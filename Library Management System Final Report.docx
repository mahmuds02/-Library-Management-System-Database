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5014" w:rsidRDefault="000F729A">
      <w:pPr>
        <w:pStyle w:val="Title"/>
      </w:pPr>
      <w:r>
        <w:t>Library Management System – Final Report</w:t>
      </w:r>
    </w:p>
    <w:p w:rsidR="00E85014" w:rsidRDefault="000F729A">
      <w:pPr>
        <w:pStyle w:val="Heading1"/>
      </w:pPr>
      <w:r>
        <w:t>Cover Page</w:t>
      </w:r>
    </w:p>
    <w:p w:rsidR="00E85014" w:rsidRDefault="000F729A">
      <w:r>
        <w:t>Group Number: [Enter your Group Number]</w:t>
      </w:r>
    </w:p>
    <w:p w:rsidR="00E85014" w:rsidRDefault="000F729A">
      <w:r>
        <w:t>Project Title: Library Management System</w:t>
      </w:r>
    </w:p>
    <w:p w:rsidR="00E85014" w:rsidRDefault="000F729A">
      <w:r>
        <w:t>Group Members:</w:t>
      </w:r>
    </w:p>
    <w:p w:rsidR="00E85014" w:rsidRDefault="000F729A">
      <w:r>
        <w:t>- Name 1 (email1@example.com)</w:t>
      </w:r>
    </w:p>
    <w:p w:rsidR="00E85014" w:rsidRDefault="000F729A">
      <w:r>
        <w:t>- Name 2 (email2@example.com)</w:t>
      </w:r>
    </w:p>
    <w:p w:rsidR="00E85014" w:rsidRDefault="000F729A">
      <w:r>
        <w:t>- Name 3 (</w:t>
      </w:r>
      <w:hyperlink r:id="rId8" w:history="1">
        <w:r w:rsidR="00240CCD" w:rsidRPr="003E0252">
          <w:rPr>
            <w:rStyle w:val="Hyperlink"/>
          </w:rPr>
          <w:t>email3@example.com</w:t>
        </w:r>
      </w:hyperlink>
      <w:r>
        <w:t>)</w:t>
      </w:r>
    </w:p>
    <w:p w:rsidR="00240CCD" w:rsidRDefault="00240CCD"/>
    <w:p w:rsidR="00240CCD" w:rsidRDefault="00240CCD"/>
    <w:p w:rsidR="00240CCD" w:rsidRDefault="00240CCD"/>
    <w:p w:rsidR="00240CCD" w:rsidRDefault="00240CCD"/>
    <w:p w:rsidR="00240CCD" w:rsidRDefault="00240CCD"/>
    <w:p w:rsidR="00240CCD" w:rsidRDefault="00240CCD"/>
    <w:p w:rsidR="00240CCD" w:rsidRDefault="00240CCD"/>
    <w:p w:rsidR="00240CCD" w:rsidRDefault="00240CCD"/>
    <w:p w:rsidR="00240CCD" w:rsidRDefault="00240CCD"/>
    <w:p w:rsidR="00240CCD" w:rsidRDefault="00240CCD"/>
    <w:p w:rsidR="00240CCD" w:rsidRDefault="00240CCD"/>
    <w:p w:rsidR="00240CCD" w:rsidRDefault="00240CCD"/>
    <w:p w:rsidR="00240CCD" w:rsidRDefault="00240CCD"/>
    <w:p w:rsidR="00240CCD" w:rsidRDefault="00240CCD"/>
    <w:p w:rsidR="00E85014" w:rsidRDefault="000F729A">
      <w:pPr>
        <w:pStyle w:val="Heading1"/>
      </w:pPr>
      <w:r>
        <w:lastRenderedPageBreak/>
        <w:t>1. Introduction</w:t>
      </w:r>
    </w:p>
    <w:p w:rsidR="00E85014" w:rsidRDefault="000F729A" w:rsidP="00240CCD">
      <w:pPr>
        <w:spacing w:after="0"/>
      </w:pPr>
      <w:r>
        <w:t xml:space="preserve">This project is a Library Management System designed to manage books, authors, members, and staff. It provides a way to track book loans, returns, and overdue items. The application was built using Microsoft Access, and includes data entry forms, reports, </w:t>
      </w:r>
      <w:r>
        <w:t xml:space="preserve">and complex queries </w:t>
      </w:r>
      <w:r w:rsidR="00436E5C">
        <w:t>to prov</w:t>
      </w:r>
      <w:r w:rsidR="00BE7804">
        <w:t xml:space="preserve">ide comprehensive views for </w:t>
      </w:r>
      <w:r w:rsidR="00436E5C">
        <w:t>users</w:t>
      </w:r>
      <w:r>
        <w:t>.</w:t>
      </w:r>
    </w:p>
    <w:p w:rsidR="00240CCD" w:rsidRDefault="00240CCD" w:rsidP="00240CCD">
      <w:pPr>
        <w:spacing w:after="0"/>
      </w:pPr>
    </w:p>
    <w:p w:rsidR="00E85014" w:rsidRDefault="000F729A" w:rsidP="00240CCD">
      <w:pPr>
        <w:pStyle w:val="Heading1"/>
        <w:spacing w:before="0"/>
      </w:pPr>
      <w:r>
        <w:t>2. Entity Relationship Diagram</w:t>
      </w:r>
    </w:p>
    <w:p w:rsidR="008112A7" w:rsidRDefault="000861DD">
      <w:pPr>
        <w:pStyle w:val="Heading1"/>
      </w:pPr>
      <w:r w:rsidRPr="000861DD">
        <w:rPr>
          <w:rFonts w:asciiTheme="minorHAnsi" w:eastAsiaTheme="minorEastAsia" w:hAnsiTheme="minorHAnsi" w:cstheme="minorBidi"/>
          <w:b w:val="0"/>
          <w:bCs w:val="0"/>
          <w:noProof/>
          <w:color w:val="auto"/>
          <w:sz w:val="22"/>
          <w:szCs w:val="22"/>
        </w:rPr>
        <w:drawing>
          <wp:inline distT="0" distB="0" distL="0" distR="0">
            <wp:extent cx="5486400" cy="4647887"/>
            <wp:effectExtent l="0" t="0" r="0" b="635"/>
            <wp:docPr id="1" name="Picture 1" descr="C:\Users\pault\Downloads\AN20250416-813_19425_1601\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t\Downloads\AN20250416-813_19425_1601\ER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647887"/>
                    </a:xfrm>
                    <a:prstGeom prst="rect">
                      <a:avLst/>
                    </a:prstGeom>
                    <a:noFill/>
                    <a:ln>
                      <a:noFill/>
                    </a:ln>
                  </pic:spPr>
                </pic:pic>
              </a:graphicData>
            </a:graphic>
          </wp:inline>
        </w:drawing>
      </w:r>
    </w:p>
    <w:p w:rsidR="008112A7" w:rsidRDefault="008112A7" w:rsidP="008112A7">
      <w:r>
        <w:t>Figure 1. Entity Relationship Diagram</w:t>
      </w:r>
    </w:p>
    <w:p w:rsidR="002541C9" w:rsidRDefault="002541C9" w:rsidP="008112A7"/>
    <w:p w:rsidR="002541C9" w:rsidRDefault="002541C9" w:rsidP="008112A7"/>
    <w:p w:rsidR="002541C9" w:rsidRPr="008112A7" w:rsidRDefault="002541C9" w:rsidP="008112A7">
      <w:bookmarkStart w:id="0" w:name="_GoBack"/>
      <w:bookmarkEnd w:id="0"/>
    </w:p>
    <w:p w:rsidR="00E85014" w:rsidRDefault="000F729A">
      <w:pPr>
        <w:pStyle w:val="Heading1"/>
      </w:pPr>
      <w:r>
        <w:lastRenderedPageBreak/>
        <w:t>3. Normalized Relations and Functional Dependencies</w:t>
      </w:r>
    </w:p>
    <w:p w:rsidR="00E85014" w:rsidRDefault="000F729A">
      <w:r>
        <w:t>List of all normalized tables (3NF):</w:t>
      </w:r>
    </w:p>
    <w:p w:rsidR="00E85014" w:rsidRDefault="000F729A" w:rsidP="00596E6B">
      <w:pPr>
        <w:pStyle w:val="ListParagraph"/>
        <w:numPr>
          <w:ilvl w:val="0"/>
          <w:numId w:val="10"/>
        </w:numPr>
      </w:pPr>
      <w:r>
        <w:t>Authors(</w:t>
      </w:r>
      <w:proofErr w:type="spellStart"/>
      <w:r>
        <w:t>AuthorID</w:t>
      </w:r>
      <w:proofErr w:type="spellEnd"/>
      <w:r>
        <w:t xml:space="preserve">, </w:t>
      </w:r>
      <w:proofErr w:type="spellStart"/>
      <w:r>
        <w:t>FirstName</w:t>
      </w:r>
      <w:proofErr w:type="spellEnd"/>
      <w:r>
        <w:t xml:space="preserve">, </w:t>
      </w:r>
      <w:proofErr w:type="spellStart"/>
      <w:r>
        <w:t>LastName</w:t>
      </w:r>
      <w:proofErr w:type="spellEnd"/>
      <w:r>
        <w:t>)</w:t>
      </w:r>
    </w:p>
    <w:p w:rsidR="00E85014" w:rsidRDefault="000F729A" w:rsidP="00596E6B">
      <w:pPr>
        <w:pStyle w:val="ListParagraph"/>
        <w:numPr>
          <w:ilvl w:val="0"/>
          <w:numId w:val="10"/>
        </w:numPr>
      </w:pPr>
      <w:r>
        <w:t>Categories(</w:t>
      </w:r>
      <w:proofErr w:type="spellStart"/>
      <w:r>
        <w:t>CategoryID</w:t>
      </w:r>
      <w:proofErr w:type="spellEnd"/>
      <w:r>
        <w:t xml:space="preserve">, </w:t>
      </w:r>
      <w:proofErr w:type="spellStart"/>
      <w:r>
        <w:t>CategoryName</w:t>
      </w:r>
      <w:proofErr w:type="spellEnd"/>
      <w:r>
        <w:t>)</w:t>
      </w:r>
    </w:p>
    <w:p w:rsidR="00E85014" w:rsidRDefault="000F729A" w:rsidP="00596E6B">
      <w:pPr>
        <w:pStyle w:val="ListParagraph"/>
        <w:numPr>
          <w:ilvl w:val="0"/>
          <w:numId w:val="10"/>
        </w:numPr>
      </w:pPr>
      <w:r>
        <w:t>Books(</w:t>
      </w:r>
      <w:proofErr w:type="spellStart"/>
      <w:r>
        <w:t>BookID</w:t>
      </w:r>
      <w:proofErr w:type="spellEnd"/>
      <w:r>
        <w:t xml:space="preserve">, Title, </w:t>
      </w:r>
      <w:proofErr w:type="spellStart"/>
      <w:r>
        <w:t>AuthorID</w:t>
      </w:r>
      <w:proofErr w:type="spellEnd"/>
      <w:r>
        <w:t xml:space="preserve">, </w:t>
      </w:r>
      <w:proofErr w:type="spellStart"/>
      <w:r>
        <w:t>CategoryID</w:t>
      </w:r>
      <w:proofErr w:type="spellEnd"/>
      <w:r>
        <w:t>, YearPublished, ISBN)</w:t>
      </w:r>
    </w:p>
    <w:p w:rsidR="00E85014" w:rsidRDefault="000F729A" w:rsidP="00596E6B">
      <w:pPr>
        <w:pStyle w:val="ListParagraph"/>
        <w:numPr>
          <w:ilvl w:val="0"/>
          <w:numId w:val="10"/>
        </w:numPr>
      </w:pPr>
      <w:r>
        <w:t>Members(</w:t>
      </w:r>
      <w:proofErr w:type="spellStart"/>
      <w:r>
        <w:t>MemberID</w:t>
      </w:r>
      <w:proofErr w:type="spellEnd"/>
      <w:r>
        <w:t xml:space="preserve">, </w:t>
      </w:r>
      <w:proofErr w:type="spellStart"/>
      <w:r>
        <w:t>FirstName</w:t>
      </w:r>
      <w:proofErr w:type="spellEnd"/>
      <w:r>
        <w:t xml:space="preserve">, </w:t>
      </w:r>
      <w:proofErr w:type="spellStart"/>
      <w:r>
        <w:t>LastName</w:t>
      </w:r>
      <w:proofErr w:type="spellEnd"/>
      <w:r>
        <w:t>, Email, Phone, JoinDate)</w:t>
      </w:r>
    </w:p>
    <w:p w:rsidR="00E85014" w:rsidRDefault="000F729A" w:rsidP="00596E6B">
      <w:pPr>
        <w:pStyle w:val="ListParagraph"/>
        <w:numPr>
          <w:ilvl w:val="0"/>
          <w:numId w:val="10"/>
        </w:numPr>
      </w:pPr>
      <w:r>
        <w:t>Staff(</w:t>
      </w:r>
      <w:proofErr w:type="spellStart"/>
      <w:r>
        <w:t>StaffID</w:t>
      </w:r>
      <w:proofErr w:type="spellEnd"/>
      <w:r>
        <w:t xml:space="preserve">, </w:t>
      </w:r>
      <w:proofErr w:type="spellStart"/>
      <w:r>
        <w:t>FirstName</w:t>
      </w:r>
      <w:proofErr w:type="spellEnd"/>
      <w:r>
        <w:t xml:space="preserve">, </w:t>
      </w:r>
      <w:proofErr w:type="spellStart"/>
      <w:r>
        <w:t>LastName</w:t>
      </w:r>
      <w:proofErr w:type="spellEnd"/>
      <w:r>
        <w:t>, Role, Email)</w:t>
      </w:r>
    </w:p>
    <w:p w:rsidR="00E85014" w:rsidRDefault="000F729A" w:rsidP="00596E6B">
      <w:pPr>
        <w:pStyle w:val="ListParagraph"/>
        <w:numPr>
          <w:ilvl w:val="0"/>
          <w:numId w:val="10"/>
        </w:numPr>
      </w:pPr>
      <w:r>
        <w:t>Loans(</w:t>
      </w:r>
      <w:proofErr w:type="spellStart"/>
      <w:r>
        <w:t>LoanID</w:t>
      </w:r>
      <w:proofErr w:type="spellEnd"/>
      <w:r>
        <w:t xml:space="preserve">, </w:t>
      </w:r>
      <w:proofErr w:type="spellStart"/>
      <w:r>
        <w:t>MemberID</w:t>
      </w:r>
      <w:proofErr w:type="spellEnd"/>
      <w:r>
        <w:t xml:space="preserve">, </w:t>
      </w:r>
      <w:proofErr w:type="spellStart"/>
      <w:r>
        <w:t>BookID</w:t>
      </w:r>
      <w:proofErr w:type="spellEnd"/>
      <w:r>
        <w:t xml:space="preserve">, </w:t>
      </w:r>
      <w:proofErr w:type="spellStart"/>
      <w:r>
        <w:t>St</w:t>
      </w:r>
      <w:r>
        <w:t>affID</w:t>
      </w:r>
      <w:proofErr w:type="spellEnd"/>
      <w:r>
        <w:t>, LoanDate, DueDate, ReturnDate)</w:t>
      </w:r>
    </w:p>
    <w:p w:rsidR="000767C7" w:rsidRDefault="000767C7">
      <w:pPr>
        <w:pStyle w:val="Heading1"/>
        <w:rPr>
          <w:rFonts w:asciiTheme="minorHAnsi" w:eastAsiaTheme="minorEastAsia" w:hAnsiTheme="minorHAnsi" w:cstheme="minorBidi"/>
          <w:b w:val="0"/>
          <w:bCs w:val="0"/>
          <w:color w:val="auto"/>
          <w:sz w:val="22"/>
          <w:szCs w:val="22"/>
        </w:rPr>
      </w:pPr>
      <w:r w:rsidRPr="000767C7">
        <w:rPr>
          <w:rFonts w:asciiTheme="minorHAnsi" w:eastAsiaTheme="minorEastAsia" w:hAnsiTheme="minorHAnsi" w:cstheme="minorBidi"/>
          <w:b w:val="0"/>
          <w:bCs w:val="0"/>
          <w:color w:val="auto"/>
          <w:sz w:val="22"/>
          <w:szCs w:val="22"/>
        </w:rPr>
        <w:t>To ensure the database is well-structured, we applied the normalization process up to the Third Normal Form (3NF). This helped eliminate data redundancy and maintain data integrity across all entities.</w:t>
      </w:r>
    </w:p>
    <w:p w:rsidR="007719BD" w:rsidRDefault="007719BD" w:rsidP="007719BD">
      <w:r>
        <w:t>To meet 3NF, a</w:t>
      </w:r>
      <w:r>
        <w:t>ll attributes are only dependent on the primary key — n</w:t>
      </w:r>
      <w:r w:rsidR="0086307B">
        <w:t>ot on other non-key attributes. For instance:</w:t>
      </w:r>
    </w:p>
    <w:p w:rsidR="007719BD" w:rsidRDefault="007719BD" w:rsidP="0086307B">
      <w:pPr>
        <w:pStyle w:val="ListParagraph"/>
        <w:numPr>
          <w:ilvl w:val="0"/>
          <w:numId w:val="12"/>
        </w:numPr>
        <w:spacing w:after="0"/>
      </w:pPr>
      <w:r>
        <w:t>Book categories are sep</w:t>
      </w:r>
      <w:r w:rsidR="0086307B">
        <w:t>arated into a Categories table.</w:t>
      </w:r>
    </w:p>
    <w:p w:rsidR="007719BD" w:rsidRDefault="007719BD" w:rsidP="0086307B">
      <w:pPr>
        <w:pStyle w:val="ListParagraph"/>
        <w:numPr>
          <w:ilvl w:val="0"/>
          <w:numId w:val="12"/>
        </w:numPr>
        <w:spacing w:after="0"/>
      </w:pPr>
      <w:r>
        <w:t>Author details are placed in a separate Authors table and referenced v</w:t>
      </w:r>
      <w:r w:rsidR="0086307B">
        <w:t xml:space="preserve">ia </w:t>
      </w:r>
      <w:proofErr w:type="spellStart"/>
      <w:r w:rsidR="0086307B">
        <w:t>AuthorID</w:t>
      </w:r>
      <w:proofErr w:type="spellEnd"/>
      <w:r w:rsidR="0086307B">
        <w:t xml:space="preserve"> in the Books table.</w:t>
      </w:r>
    </w:p>
    <w:p w:rsidR="000767C7" w:rsidRDefault="007719BD" w:rsidP="0086307B">
      <w:pPr>
        <w:pStyle w:val="ListParagraph"/>
        <w:numPr>
          <w:ilvl w:val="0"/>
          <w:numId w:val="12"/>
        </w:numPr>
        <w:spacing w:after="0"/>
      </w:pPr>
      <w:r>
        <w:t>Staff information (who processed the loan) is separated into the Staff table.</w:t>
      </w:r>
    </w:p>
    <w:p w:rsidR="00E237A5" w:rsidRPr="000767C7" w:rsidRDefault="00F878C5" w:rsidP="0086307B">
      <w:pPr>
        <w:pStyle w:val="ListParagraph"/>
        <w:numPr>
          <w:ilvl w:val="0"/>
          <w:numId w:val="12"/>
        </w:numPr>
        <w:spacing w:after="0"/>
      </w:pPr>
      <w:r>
        <w:t>The library M</w:t>
      </w:r>
      <w:r w:rsidR="00E237A5">
        <w:t>embers too have a separate table to hold their information.</w:t>
      </w:r>
    </w:p>
    <w:p w:rsidR="00E85014" w:rsidRDefault="000F729A">
      <w:pPr>
        <w:pStyle w:val="Heading1"/>
      </w:pPr>
      <w:r>
        <w:t>4</w:t>
      </w:r>
      <w:r>
        <w:t>. SQL Code</w:t>
      </w:r>
    </w:p>
    <w:p w:rsidR="00E85014" w:rsidRPr="00180879" w:rsidRDefault="00180879">
      <w:pPr>
        <w:rPr>
          <w:b/>
        </w:rPr>
      </w:pPr>
      <w:r w:rsidRPr="00180879">
        <w:rPr>
          <w:b/>
        </w:rPr>
        <w:t xml:space="preserve">A. </w:t>
      </w:r>
      <w:r w:rsidR="00596E6B" w:rsidRPr="00180879">
        <w:rPr>
          <w:b/>
        </w:rPr>
        <w:t>CREATE TABLE statements</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CREATE TABLE Authors (</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AuthorID</w:t>
      </w:r>
      <w:proofErr w:type="spellEnd"/>
      <w:r w:rsidRPr="00CB11F0">
        <w:rPr>
          <w:rFonts w:ascii="Microsoft Sans Serif" w:hAnsi="Microsoft Sans Serif" w:cs="Microsoft Sans Serif"/>
          <w:i/>
        </w:rPr>
        <w:t xml:space="preserve"> AUTOINCREMENT PRIMARY KEY,</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FirstName</w:t>
      </w:r>
      <w:proofErr w:type="spellEnd"/>
      <w:r w:rsidRPr="00CB11F0">
        <w:rPr>
          <w:rFonts w:ascii="Microsoft Sans Serif" w:hAnsi="Microsoft Sans Serif" w:cs="Microsoft Sans Serif"/>
          <w:i/>
        </w:rPr>
        <w:t xml:space="preserve"> </w:t>
      </w:r>
      <w:proofErr w:type="gramStart"/>
      <w:r w:rsidRPr="00CB11F0">
        <w:rPr>
          <w:rFonts w:ascii="Microsoft Sans Serif" w:hAnsi="Microsoft Sans Serif" w:cs="Microsoft Sans Serif"/>
          <w:i/>
        </w:rPr>
        <w:t>TEXT(</w:t>
      </w:r>
      <w:proofErr w:type="gramEnd"/>
      <w:r w:rsidRPr="00CB11F0">
        <w:rPr>
          <w:rFonts w:ascii="Microsoft Sans Serif" w:hAnsi="Microsoft Sans Serif" w:cs="Microsoft Sans Serif"/>
          <w:i/>
        </w:rPr>
        <w:t>50),</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LastName</w:t>
      </w:r>
      <w:proofErr w:type="spellEnd"/>
      <w:r w:rsidRPr="00CB11F0">
        <w:rPr>
          <w:rFonts w:ascii="Microsoft Sans Serif" w:hAnsi="Microsoft Sans Serif" w:cs="Microsoft Sans Serif"/>
          <w:i/>
        </w:rPr>
        <w:t xml:space="preserve"> </w:t>
      </w:r>
      <w:proofErr w:type="gramStart"/>
      <w:r w:rsidRPr="00CB11F0">
        <w:rPr>
          <w:rFonts w:ascii="Microsoft Sans Serif" w:hAnsi="Microsoft Sans Serif" w:cs="Microsoft Sans Serif"/>
          <w:i/>
        </w:rPr>
        <w:t>TEXT(</w:t>
      </w:r>
      <w:proofErr w:type="gramEnd"/>
      <w:r w:rsidRPr="00CB11F0">
        <w:rPr>
          <w:rFonts w:ascii="Microsoft Sans Serif" w:hAnsi="Microsoft Sans Serif" w:cs="Microsoft Sans Serif"/>
          <w:i/>
        </w:rPr>
        <w:t>50)</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w:t>
      </w:r>
    </w:p>
    <w:p w:rsidR="00CB11F0" w:rsidRPr="00CB11F0" w:rsidRDefault="00CB11F0" w:rsidP="00CB11F0">
      <w:pPr>
        <w:tabs>
          <w:tab w:val="left" w:pos="1572"/>
        </w:tabs>
        <w:rPr>
          <w:rFonts w:ascii="Microsoft Sans Serif" w:hAnsi="Microsoft Sans Serif" w:cs="Microsoft Sans Serif"/>
          <w:i/>
        </w:rPr>
      </w:pP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CREATE TABLE Categories (</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CategoryID</w:t>
      </w:r>
      <w:proofErr w:type="spellEnd"/>
      <w:r w:rsidRPr="00CB11F0">
        <w:rPr>
          <w:rFonts w:ascii="Microsoft Sans Serif" w:hAnsi="Microsoft Sans Serif" w:cs="Microsoft Sans Serif"/>
          <w:i/>
        </w:rPr>
        <w:t xml:space="preserve"> AUTOINCREMENT PRIMARY KEY,</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CategoryName</w:t>
      </w:r>
      <w:proofErr w:type="spellEnd"/>
      <w:r w:rsidRPr="00CB11F0">
        <w:rPr>
          <w:rFonts w:ascii="Microsoft Sans Serif" w:hAnsi="Microsoft Sans Serif" w:cs="Microsoft Sans Serif"/>
          <w:i/>
        </w:rPr>
        <w:t xml:space="preserve"> </w:t>
      </w:r>
      <w:proofErr w:type="gramStart"/>
      <w:r w:rsidRPr="00CB11F0">
        <w:rPr>
          <w:rFonts w:ascii="Microsoft Sans Serif" w:hAnsi="Microsoft Sans Serif" w:cs="Microsoft Sans Serif"/>
          <w:i/>
        </w:rPr>
        <w:t>TEXT(</w:t>
      </w:r>
      <w:proofErr w:type="gramEnd"/>
      <w:r w:rsidRPr="00CB11F0">
        <w:rPr>
          <w:rFonts w:ascii="Microsoft Sans Serif" w:hAnsi="Microsoft Sans Serif" w:cs="Microsoft Sans Serif"/>
          <w:i/>
        </w:rPr>
        <w:t>50)</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w:t>
      </w:r>
    </w:p>
    <w:p w:rsidR="00CB11F0" w:rsidRPr="00CB11F0" w:rsidRDefault="00CB11F0" w:rsidP="00CB11F0">
      <w:pPr>
        <w:tabs>
          <w:tab w:val="left" w:pos="1572"/>
        </w:tabs>
        <w:rPr>
          <w:rFonts w:ascii="Microsoft Sans Serif" w:hAnsi="Microsoft Sans Serif" w:cs="Microsoft Sans Serif"/>
          <w:i/>
        </w:rPr>
      </w:pP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lastRenderedPageBreak/>
        <w:t>CREATE TABLE Books (</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BookID</w:t>
      </w:r>
      <w:proofErr w:type="spellEnd"/>
      <w:r w:rsidRPr="00CB11F0">
        <w:rPr>
          <w:rFonts w:ascii="Microsoft Sans Serif" w:hAnsi="Microsoft Sans Serif" w:cs="Microsoft Sans Serif"/>
          <w:i/>
        </w:rPr>
        <w:t xml:space="preserve"> AUTOINCREMENT PRIMARY KEY,</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Title </w:t>
      </w:r>
      <w:proofErr w:type="gramStart"/>
      <w:r w:rsidRPr="00CB11F0">
        <w:rPr>
          <w:rFonts w:ascii="Microsoft Sans Serif" w:hAnsi="Microsoft Sans Serif" w:cs="Microsoft Sans Serif"/>
          <w:i/>
        </w:rPr>
        <w:t>TEXT(</w:t>
      </w:r>
      <w:proofErr w:type="gramEnd"/>
      <w:r w:rsidRPr="00CB11F0">
        <w:rPr>
          <w:rFonts w:ascii="Microsoft Sans Serif" w:hAnsi="Microsoft Sans Serif" w:cs="Microsoft Sans Serif"/>
          <w:i/>
        </w:rPr>
        <w:t>100),</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AuthorID</w:t>
      </w:r>
      <w:proofErr w:type="spellEnd"/>
      <w:r w:rsidRPr="00CB11F0">
        <w:rPr>
          <w:rFonts w:ascii="Microsoft Sans Serif" w:hAnsi="Microsoft Sans Serif" w:cs="Microsoft Sans Serif"/>
          <w:i/>
        </w:rPr>
        <w:t xml:space="preserve"> LONG,</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CategoryID</w:t>
      </w:r>
      <w:proofErr w:type="spellEnd"/>
      <w:r w:rsidRPr="00CB11F0">
        <w:rPr>
          <w:rFonts w:ascii="Microsoft Sans Serif" w:hAnsi="Microsoft Sans Serif" w:cs="Microsoft Sans Serif"/>
          <w:i/>
        </w:rPr>
        <w:t xml:space="preserve"> LONG,</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YearPublished</w:t>
      </w:r>
      <w:proofErr w:type="spellEnd"/>
      <w:r w:rsidRPr="00CB11F0">
        <w:rPr>
          <w:rFonts w:ascii="Microsoft Sans Serif" w:hAnsi="Microsoft Sans Serif" w:cs="Microsoft Sans Serif"/>
          <w:i/>
        </w:rPr>
        <w:t xml:space="preserve"> INT,</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ISBN </w:t>
      </w:r>
      <w:proofErr w:type="gramStart"/>
      <w:r w:rsidRPr="00CB11F0">
        <w:rPr>
          <w:rFonts w:ascii="Microsoft Sans Serif" w:hAnsi="Microsoft Sans Serif" w:cs="Microsoft Sans Serif"/>
          <w:i/>
        </w:rPr>
        <w:t>TEXT(</w:t>
      </w:r>
      <w:proofErr w:type="gramEnd"/>
      <w:r w:rsidRPr="00CB11F0">
        <w:rPr>
          <w:rFonts w:ascii="Microsoft Sans Serif" w:hAnsi="Microsoft Sans Serif" w:cs="Microsoft Sans Serif"/>
          <w:i/>
        </w:rPr>
        <w:t>20),</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FOREIGN KEY (</w:t>
      </w:r>
      <w:proofErr w:type="spellStart"/>
      <w:r w:rsidRPr="00CB11F0">
        <w:rPr>
          <w:rFonts w:ascii="Microsoft Sans Serif" w:hAnsi="Microsoft Sans Serif" w:cs="Microsoft Sans Serif"/>
          <w:i/>
        </w:rPr>
        <w:t>AuthorID</w:t>
      </w:r>
      <w:proofErr w:type="spellEnd"/>
      <w:r w:rsidRPr="00CB11F0">
        <w:rPr>
          <w:rFonts w:ascii="Microsoft Sans Serif" w:hAnsi="Microsoft Sans Serif" w:cs="Microsoft Sans Serif"/>
          <w:i/>
        </w:rPr>
        <w:t xml:space="preserve">) REFERENCES </w:t>
      </w:r>
      <w:proofErr w:type="gramStart"/>
      <w:r w:rsidRPr="00CB11F0">
        <w:rPr>
          <w:rFonts w:ascii="Microsoft Sans Serif" w:hAnsi="Microsoft Sans Serif" w:cs="Microsoft Sans Serif"/>
          <w:i/>
        </w:rPr>
        <w:t>Authors(</w:t>
      </w:r>
      <w:proofErr w:type="spellStart"/>
      <w:proofErr w:type="gramEnd"/>
      <w:r w:rsidRPr="00CB11F0">
        <w:rPr>
          <w:rFonts w:ascii="Microsoft Sans Serif" w:hAnsi="Microsoft Sans Serif" w:cs="Microsoft Sans Serif"/>
          <w:i/>
        </w:rPr>
        <w:t>AuthorID</w:t>
      </w:r>
      <w:proofErr w:type="spellEnd"/>
      <w:r w:rsidRPr="00CB11F0">
        <w:rPr>
          <w:rFonts w:ascii="Microsoft Sans Serif" w:hAnsi="Microsoft Sans Serif" w:cs="Microsoft Sans Serif"/>
          <w:i/>
        </w:rPr>
        <w:t>),</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FOREIGN KEY (</w:t>
      </w:r>
      <w:proofErr w:type="spellStart"/>
      <w:r w:rsidRPr="00CB11F0">
        <w:rPr>
          <w:rFonts w:ascii="Microsoft Sans Serif" w:hAnsi="Microsoft Sans Serif" w:cs="Microsoft Sans Serif"/>
          <w:i/>
        </w:rPr>
        <w:t>CategoryID</w:t>
      </w:r>
      <w:proofErr w:type="spellEnd"/>
      <w:r w:rsidRPr="00CB11F0">
        <w:rPr>
          <w:rFonts w:ascii="Microsoft Sans Serif" w:hAnsi="Microsoft Sans Serif" w:cs="Microsoft Sans Serif"/>
          <w:i/>
        </w:rPr>
        <w:t xml:space="preserve">) REFERENCES </w:t>
      </w:r>
      <w:proofErr w:type="gramStart"/>
      <w:r w:rsidRPr="00CB11F0">
        <w:rPr>
          <w:rFonts w:ascii="Microsoft Sans Serif" w:hAnsi="Microsoft Sans Serif" w:cs="Microsoft Sans Serif"/>
          <w:i/>
        </w:rPr>
        <w:t>Categories(</w:t>
      </w:r>
      <w:proofErr w:type="spellStart"/>
      <w:proofErr w:type="gramEnd"/>
      <w:r w:rsidRPr="00CB11F0">
        <w:rPr>
          <w:rFonts w:ascii="Microsoft Sans Serif" w:hAnsi="Microsoft Sans Serif" w:cs="Microsoft Sans Serif"/>
          <w:i/>
        </w:rPr>
        <w:t>CategoryID</w:t>
      </w:r>
      <w:proofErr w:type="spellEnd"/>
      <w:r w:rsidRPr="00CB11F0">
        <w:rPr>
          <w:rFonts w:ascii="Microsoft Sans Serif" w:hAnsi="Microsoft Sans Serif" w:cs="Microsoft Sans Serif"/>
          <w:i/>
        </w:rPr>
        <w:t>)</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w:t>
      </w:r>
    </w:p>
    <w:p w:rsidR="00CB11F0" w:rsidRPr="00CB11F0" w:rsidRDefault="00CB11F0" w:rsidP="00CB11F0">
      <w:pPr>
        <w:tabs>
          <w:tab w:val="left" w:pos="1572"/>
        </w:tabs>
        <w:rPr>
          <w:rFonts w:ascii="Microsoft Sans Serif" w:hAnsi="Microsoft Sans Serif" w:cs="Microsoft Sans Serif"/>
          <w:i/>
        </w:rPr>
      </w:pP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CREATE TABLE Members (</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MemberID</w:t>
      </w:r>
      <w:proofErr w:type="spellEnd"/>
      <w:r w:rsidRPr="00CB11F0">
        <w:rPr>
          <w:rFonts w:ascii="Microsoft Sans Serif" w:hAnsi="Microsoft Sans Serif" w:cs="Microsoft Sans Serif"/>
          <w:i/>
        </w:rPr>
        <w:t xml:space="preserve"> AUTOINCREMENT PRIMARY KEY,</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FirstName</w:t>
      </w:r>
      <w:proofErr w:type="spellEnd"/>
      <w:r w:rsidRPr="00CB11F0">
        <w:rPr>
          <w:rFonts w:ascii="Microsoft Sans Serif" w:hAnsi="Microsoft Sans Serif" w:cs="Microsoft Sans Serif"/>
          <w:i/>
        </w:rPr>
        <w:t xml:space="preserve"> </w:t>
      </w:r>
      <w:proofErr w:type="gramStart"/>
      <w:r w:rsidRPr="00CB11F0">
        <w:rPr>
          <w:rFonts w:ascii="Microsoft Sans Serif" w:hAnsi="Microsoft Sans Serif" w:cs="Microsoft Sans Serif"/>
          <w:i/>
        </w:rPr>
        <w:t>TEXT(</w:t>
      </w:r>
      <w:proofErr w:type="gramEnd"/>
      <w:r w:rsidRPr="00CB11F0">
        <w:rPr>
          <w:rFonts w:ascii="Microsoft Sans Serif" w:hAnsi="Microsoft Sans Serif" w:cs="Microsoft Sans Serif"/>
          <w:i/>
        </w:rPr>
        <w:t>50),</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LastName</w:t>
      </w:r>
      <w:proofErr w:type="spellEnd"/>
      <w:r w:rsidRPr="00CB11F0">
        <w:rPr>
          <w:rFonts w:ascii="Microsoft Sans Serif" w:hAnsi="Microsoft Sans Serif" w:cs="Microsoft Sans Serif"/>
          <w:i/>
        </w:rPr>
        <w:t xml:space="preserve"> </w:t>
      </w:r>
      <w:proofErr w:type="gramStart"/>
      <w:r w:rsidRPr="00CB11F0">
        <w:rPr>
          <w:rFonts w:ascii="Microsoft Sans Serif" w:hAnsi="Microsoft Sans Serif" w:cs="Microsoft Sans Serif"/>
          <w:i/>
        </w:rPr>
        <w:t>TEXT(</w:t>
      </w:r>
      <w:proofErr w:type="gramEnd"/>
      <w:r w:rsidRPr="00CB11F0">
        <w:rPr>
          <w:rFonts w:ascii="Microsoft Sans Serif" w:hAnsi="Microsoft Sans Serif" w:cs="Microsoft Sans Serif"/>
          <w:i/>
        </w:rPr>
        <w:t>50),</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Email </w:t>
      </w:r>
      <w:proofErr w:type="gramStart"/>
      <w:r w:rsidRPr="00CB11F0">
        <w:rPr>
          <w:rFonts w:ascii="Microsoft Sans Serif" w:hAnsi="Microsoft Sans Serif" w:cs="Microsoft Sans Serif"/>
          <w:i/>
        </w:rPr>
        <w:t>TEXT(</w:t>
      </w:r>
      <w:proofErr w:type="gramEnd"/>
      <w:r w:rsidRPr="00CB11F0">
        <w:rPr>
          <w:rFonts w:ascii="Microsoft Sans Serif" w:hAnsi="Microsoft Sans Serif" w:cs="Microsoft Sans Serif"/>
          <w:i/>
        </w:rPr>
        <w:t>100),</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Phone </w:t>
      </w:r>
      <w:proofErr w:type="gramStart"/>
      <w:r w:rsidRPr="00CB11F0">
        <w:rPr>
          <w:rFonts w:ascii="Microsoft Sans Serif" w:hAnsi="Microsoft Sans Serif" w:cs="Microsoft Sans Serif"/>
          <w:i/>
        </w:rPr>
        <w:t>TEXT(</w:t>
      </w:r>
      <w:proofErr w:type="gramEnd"/>
      <w:r w:rsidRPr="00CB11F0">
        <w:rPr>
          <w:rFonts w:ascii="Microsoft Sans Serif" w:hAnsi="Microsoft Sans Serif" w:cs="Microsoft Sans Serif"/>
          <w:i/>
        </w:rPr>
        <w:t>15),</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JoinDate</w:t>
      </w:r>
      <w:proofErr w:type="spellEnd"/>
      <w:r w:rsidRPr="00CB11F0">
        <w:rPr>
          <w:rFonts w:ascii="Microsoft Sans Serif" w:hAnsi="Microsoft Sans Serif" w:cs="Microsoft Sans Serif"/>
          <w:i/>
        </w:rPr>
        <w:t xml:space="preserve"> DATE</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w:t>
      </w:r>
    </w:p>
    <w:p w:rsidR="00CB11F0" w:rsidRPr="00CB11F0" w:rsidRDefault="00CB11F0" w:rsidP="00CB11F0">
      <w:pPr>
        <w:tabs>
          <w:tab w:val="left" w:pos="1572"/>
        </w:tabs>
        <w:rPr>
          <w:rFonts w:ascii="Microsoft Sans Serif" w:hAnsi="Microsoft Sans Serif" w:cs="Microsoft Sans Serif"/>
          <w:i/>
        </w:rPr>
      </w:pP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CREATE TABLE Staff (</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StaffID</w:t>
      </w:r>
      <w:proofErr w:type="spellEnd"/>
      <w:r w:rsidRPr="00CB11F0">
        <w:rPr>
          <w:rFonts w:ascii="Microsoft Sans Serif" w:hAnsi="Microsoft Sans Serif" w:cs="Microsoft Sans Serif"/>
          <w:i/>
        </w:rPr>
        <w:t xml:space="preserve"> AUTOINCREMENT PRIMARY KEY,</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FirstName</w:t>
      </w:r>
      <w:proofErr w:type="spellEnd"/>
      <w:r w:rsidRPr="00CB11F0">
        <w:rPr>
          <w:rFonts w:ascii="Microsoft Sans Serif" w:hAnsi="Microsoft Sans Serif" w:cs="Microsoft Sans Serif"/>
          <w:i/>
        </w:rPr>
        <w:t xml:space="preserve"> </w:t>
      </w:r>
      <w:proofErr w:type="gramStart"/>
      <w:r w:rsidRPr="00CB11F0">
        <w:rPr>
          <w:rFonts w:ascii="Microsoft Sans Serif" w:hAnsi="Microsoft Sans Serif" w:cs="Microsoft Sans Serif"/>
          <w:i/>
        </w:rPr>
        <w:t>TEXT(</w:t>
      </w:r>
      <w:proofErr w:type="gramEnd"/>
      <w:r w:rsidRPr="00CB11F0">
        <w:rPr>
          <w:rFonts w:ascii="Microsoft Sans Serif" w:hAnsi="Microsoft Sans Serif" w:cs="Microsoft Sans Serif"/>
          <w:i/>
        </w:rPr>
        <w:t>50),</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LastName</w:t>
      </w:r>
      <w:proofErr w:type="spellEnd"/>
      <w:r w:rsidRPr="00CB11F0">
        <w:rPr>
          <w:rFonts w:ascii="Microsoft Sans Serif" w:hAnsi="Microsoft Sans Serif" w:cs="Microsoft Sans Serif"/>
          <w:i/>
        </w:rPr>
        <w:t xml:space="preserve"> </w:t>
      </w:r>
      <w:proofErr w:type="gramStart"/>
      <w:r w:rsidRPr="00CB11F0">
        <w:rPr>
          <w:rFonts w:ascii="Microsoft Sans Serif" w:hAnsi="Microsoft Sans Serif" w:cs="Microsoft Sans Serif"/>
          <w:i/>
        </w:rPr>
        <w:t>TEXT(</w:t>
      </w:r>
      <w:proofErr w:type="gramEnd"/>
      <w:r w:rsidRPr="00CB11F0">
        <w:rPr>
          <w:rFonts w:ascii="Microsoft Sans Serif" w:hAnsi="Microsoft Sans Serif" w:cs="Microsoft Sans Serif"/>
          <w:i/>
        </w:rPr>
        <w:t>50),</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Role </w:t>
      </w:r>
      <w:proofErr w:type="gramStart"/>
      <w:r w:rsidRPr="00CB11F0">
        <w:rPr>
          <w:rFonts w:ascii="Microsoft Sans Serif" w:hAnsi="Microsoft Sans Serif" w:cs="Microsoft Sans Serif"/>
          <w:i/>
        </w:rPr>
        <w:t>TEXT(</w:t>
      </w:r>
      <w:proofErr w:type="gramEnd"/>
      <w:r w:rsidRPr="00CB11F0">
        <w:rPr>
          <w:rFonts w:ascii="Microsoft Sans Serif" w:hAnsi="Microsoft Sans Serif" w:cs="Microsoft Sans Serif"/>
          <w:i/>
        </w:rPr>
        <w:t>50),</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Email </w:t>
      </w:r>
      <w:proofErr w:type="gramStart"/>
      <w:r w:rsidRPr="00CB11F0">
        <w:rPr>
          <w:rFonts w:ascii="Microsoft Sans Serif" w:hAnsi="Microsoft Sans Serif" w:cs="Microsoft Sans Serif"/>
          <w:i/>
        </w:rPr>
        <w:t>TEXT(</w:t>
      </w:r>
      <w:proofErr w:type="gramEnd"/>
      <w:r w:rsidRPr="00CB11F0">
        <w:rPr>
          <w:rFonts w:ascii="Microsoft Sans Serif" w:hAnsi="Microsoft Sans Serif" w:cs="Microsoft Sans Serif"/>
          <w:i/>
        </w:rPr>
        <w:t>100)</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w:t>
      </w:r>
    </w:p>
    <w:p w:rsidR="00CB11F0" w:rsidRPr="00CB11F0" w:rsidRDefault="00CB11F0" w:rsidP="00CB11F0">
      <w:pPr>
        <w:tabs>
          <w:tab w:val="left" w:pos="1572"/>
        </w:tabs>
        <w:rPr>
          <w:rFonts w:ascii="Microsoft Sans Serif" w:hAnsi="Microsoft Sans Serif" w:cs="Microsoft Sans Serif"/>
          <w:i/>
        </w:rPr>
      </w:pP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CREATE TABLE Loans (</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LoanID</w:t>
      </w:r>
      <w:proofErr w:type="spellEnd"/>
      <w:r w:rsidRPr="00CB11F0">
        <w:rPr>
          <w:rFonts w:ascii="Microsoft Sans Serif" w:hAnsi="Microsoft Sans Serif" w:cs="Microsoft Sans Serif"/>
          <w:i/>
        </w:rPr>
        <w:t xml:space="preserve"> AUTOINCREMENT PRIMARY KEY,</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MemberID</w:t>
      </w:r>
      <w:proofErr w:type="spellEnd"/>
      <w:r w:rsidRPr="00CB11F0">
        <w:rPr>
          <w:rFonts w:ascii="Microsoft Sans Serif" w:hAnsi="Microsoft Sans Serif" w:cs="Microsoft Sans Serif"/>
          <w:i/>
        </w:rPr>
        <w:t xml:space="preserve"> LONG,</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BookID</w:t>
      </w:r>
      <w:proofErr w:type="spellEnd"/>
      <w:r w:rsidRPr="00CB11F0">
        <w:rPr>
          <w:rFonts w:ascii="Microsoft Sans Serif" w:hAnsi="Microsoft Sans Serif" w:cs="Microsoft Sans Serif"/>
          <w:i/>
        </w:rPr>
        <w:t xml:space="preserve"> LONG,</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StaffID</w:t>
      </w:r>
      <w:proofErr w:type="spellEnd"/>
      <w:r w:rsidRPr="00CB11F0">
        <w:rPr>
          <w:rFonts w:ascii="Microsoft Sans Serif" w:hAnsi="Microsoft Sans Serif" w:cs="Microsoft Sans Serif"/>
          <w:i/>
        </w:rPr>
        <w:t xml:space="preserve"> LONG,</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LoanDate</w:t>
      </w:r>
      <w:proofErr w:type="spellEnd"/>
      <w:r w:rsidRPr="00CB11F0">
        <w:rPr>
          <w:rFonts w:ascii="Microsoft Sans Serif" w:hAnsi="Microsoft Sans Serif" w:cs="Microsoft Sans Serif"/>
          <w:i/>
        </w:rPr>
        <w:t xml:space="preserve"> DATE,</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DueDate</w:t>
      </w:r>
      <w:proofErr w:type="spellEnd"/>
      <w:r w:rsidRPr="00CB11F0">
        <w:rPr>
          <w:rFonts w:ascii="Microsoft Sans Serif" w:hAnsi="Microsoft Sans Serif" w:cs="Microsoft Sans Serif"/>
          <w:i/>
        </w:rPr>
        <w:t xml:space="preserve"> DATE,</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w:t>
      </w:r>
      <w:proofErr w:type="spellStart"/>
      <w:r w:rsidRPr="00CB11F0">
        <w:rPr>
          <w:rFonts w:ascii="Microsoft Sans Serif" w:hAnsi="Microsoft Sans Serif" w:cs="Microsoft Sans Serif"/>
          <w:i/>
        </w:rPr>
        <w:t>ReturnDate</w:t>
      </w:r>
      <w:proofErr w:type="spellEnd"/>
      <w:r w:rsidRPr="00CB11F0">
        <w:rPr>
          <w:rFonts w:ascii="Microsoft Sans Serif" w:hAnsi="Microsoft Sans Serif" w:cs="Microsoft Sans Serif"/>
          <w:i/>
        </w:rPr>
        <w:t xml:space="preserve"> DATE,</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FOREIGN KEY (</w:t>
      </w:r>
      <w:proofErr w:type="spellStart"/>
      <w:r w:rsidRPr="00CB11F0">
        <w:rPr>
          <w:rFonts w:ascii="Microsoft Sans Serif" w:hAnsi="Microsoft Sans Serif" w:cs="Microsoft Sans Serif"/>
          <w:i/>
        </w:rPr>
        <w:t>MemberID</w:t>
      </w:r>
      <w:proofErr w:type="spellEnd"/>
      <w:r w:rsidRPr="00CB11F0">
        <w:rPr>
          <w:rFonts w:ascii="Microsoft Sans Serif" w:hAnsi="Microsoft Sans Serif" w:cs="Microsoft Sans Serif"/>
          <w:i/>
        </w:rPr>
        <w:t xml:space="preserve">) REFERENCES </w:t>
      </w:r>
      <w:proofErr w:type="gramStart"/>
      <w:r w:rsidRPr="00CB11F0">
        <w:rPr>
          <w:rFonts w:ascii="Microsoft Sans Serif" w:hAnsi="Microsoft Sans Serif" w:cs="Microsoft Sans Serif"/>
          <w:i/>
        </w:rPr>
        <w:t>Members(</w:t>
      </w:r>
      <w:proofErr w:type="spellStart"/>
      <w:proofErr w:type="gramEnd"/>
      <w:r w:rsidRPr="00CB11F0">
        <w:rPr>
          <w:rFonts w:ascii="Microsoft Sans Serif" w:hAnsi="Microsoft Sans Serif" w:cs="Microsoft Sans Serif"/>
          <w:i/>
        </w:rPr>
        <w:t>MemberID</w:t>
      </w:r>
      <w:proofErr w:type="spellEnd"/>
      <w:r w:rsidRPr="00CB11F0">
        <w:rPr>
          <w:rFonts w:ascii="Microsoft Sans Serif" w:hAnsi="Microsoft Sans Serif" w:cs="Microsoft Sans Serif"/>
          <w:i/>
        </w:rPr>
        <w:t>),</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FOREIGN KEY (</w:t>
      </w:r>
      <w:proofErr w:type="spellStart"/>
      <w:r w:rsidRPr="00CB11F0">
        <w:rPr>
          <w:rFonts w:ascii="Microsoft Sans Serif" w:hAnsi="Microsoft Sans Serif" w:cs="Microsoft Sans Serif"/>
          <w:i/>
        </w:rPr>
        <w:t>BookID</w:t>
      </w:r>
      <w:proofErr w:type="spellEnd"/>
      <w:r w:rsidRPr="00CB11F0">
        <w:rPr>
          <w:rFonts w:ascii="Microsoft Sans Serif" w:hAnsi="Microsoft Sans Serif" w:cs="Microsoft Sans Serif"/>
          <w:i/>
        </w:rPr>
        <w:t xml:space="preserve">) REFERENCES </w:t>
      </w:r>
      <w:proofErr w:type="gramStart"/>
      <w:r w:rsidRPr="00CB11F0">
        <w:rPr>
          <w:rFonts w:ascii="Microsoft Sans Serif" w:hAnsi="Microsoft Sans Serif" w:cs="Microsoft Sans Serif"/>
          <w:i/>
        </w:rPr>
        <w:t>Books(</w:t>
      </w:r>
      <w:proofErr w:type="spellStart"/>
      <w:proofErr w:type="gramEnd"/>
      <w:r w:rsidRPr="00CB11F0">
        <w:rPr>
          <w:rFonts w:ascii="Microsoft Sans Serif" w:hAnsi="Microsoft Sans Serif" w:cs="Microsoft Sans Serif"/>
          <w:i/>
        </w:rPr>
        <w:t>BookID</w:t>
      </w:r>
      <w:proofErr w:type="spellEnd"/>
      <w:r w:rsidRPr="00CB11F0">
        <w:rPr>
          <w:rFonts w:ascii="Microsoft Sans Serif" w:hAnsi="Microsoft Sans Serif" w:cs="Microsoft Sans Serif"/>
          <w:i/>
        </w:rPr>
        <w:t>),</w:t>
      </w:r>
    </w:p>
    <w:p w:rsidR="00CB11F0" w:rsidRPr="00CB11F0" w:rsidRDefault="00CB11F0" w:rsidP="00CB11F0">
      <w:pPr>
        <w:tabs>
          <w:tab w:val="left" w:pos="1572"/>
        </w:tabs>
        <w:rPr>
          <w:rFonts w:ascii="Microsoft Sans Serif" w:hAnsi="Microsoft Sans Serif" w:cs="Microsoft Sans Serif"/>
          <w:i/>
        </w:rPr>
      </w:pPr>
      <w:r w:rsidRPr="00CB11F0">
        <w:rPr>
          <w:rFonts w:ascii="Microsoft Sans Serif" w:hAnsi="Microsoft Sans Serif" w:cs="Microsoft Sans Serif"/>
          <w:i/>
        </w:rPr>
        <w:t xml:space="preserve">    FOREIGN KEY (</w:t>
      </w:r>
      <w:proofErr w:type="spellStart"/>
      <w:r w:rsidRPr="00CB11F0">
        <w:rPr>
          <w:rFonts w:ascii="Microsoft Sans Serif" w:hAnsi="Microsoft Sans Serif" w:cs="Microsoft Sans Serif"/>
          <w:i/>
        </w:rPr>
        <w:t>StaffID</w:t>
      </w:r>
      <w:proofErr w:type="spellEnd"/>
      <w:r w:rsidRPr="00CB11F0">
        <w:rPr>
          <w:rFonts w:ascii="Microsoft Sans Serif" w:hAnsi="Microsoft Sans Serif" w:cs="Microsoft Sans Serif"/>
          <w:i/>
        </w:rPr>
        <w:t xml:space="preserve">) REFERENCES </w:t>
      </w:r>
      <w:proofErr w:type="gramStart"/>
      <w:r w:rsidRPr="00CB11F0">
        <w:rPr>
          <w:rFonts w:ascii="Microsoft Sans Serif" w:hAnsi="Microsoft Sans Serif" w:cs="Microsoft Sans Serif"/>
          <w:i/>
        </w:rPr>
        <w:t>Staff(</w:t>
      </w:r>
      <w:proofErr w:type="spellStart"/>
      <w:proofErr w:type="gramEnd"/>
      <w:r w:rsidRPr="00CB11F0">
        <w:rPr>
          <w:rFonts w:ascii="Microsoft Sans Serif" w:hAnsi="Microsoft Sans Serif" w:cs="Microsoft Sans Serif"/>
          <w:i/>
        </w:rPr>
        <w:t>StaffID</w:t>
      </w:r>
      <w:proofErr w:type="spellEnd"/>
      <w:r w:rsidRPr="00CB11F0">
        <w:rPr>
          <w:rFonts w:ascii="Microsoft Sans Serif" w:hAnsi="Microsoft Sans Serif" w:cs="Microsoft Sans Serif"/>
          <w:i/>
        </w:rPr>
        <w:t>)</w:t>
      </w:r>
    </w:p>
    <w:p w:rsidR="00596E6B" w:rsidRDefault="00CB11F0" w:rsidP="006C78B7">
      <w:pPr>
        <w:tabs>
          <w:tab w:val="left" w:pos="1152"/>
        </w:tabs>
        <w:rPr>
          <w:rFonts w:ascii="Microsoft Sans Serif" w:hAnsi="Microsoft Sans Serif" w:cs="Microsoft Sans Serif"/>
          <w:i/>
        </w:rPr>
      </w:pPr>
      <w:r w:rsidRPr="00CB11F0">
        <w:rPr>
          <w:rFonts w:ascii="Microsoft Sans Serif" w:hAnsi="Microsoft Sans Serif" w:cs="Microsoft Sans Serif"/>
          <w:i/>
        </w:rPr>
        <w:t>);</w:t>
      </w:r>
      <w:r w:rsidR="006C78B7">
        <w:rPr>
          <w:rFonts w:ascii="Microsoft Sans Serif" w:hAnsi="Microsoft Sans Serif" w:cs="Microsoft Sans Serif"/>
          <w:i/>
        </w:rPr>
        <w:tab/>
      </w:r>
    </w:p>
    <w:p w:rsidR="006C78B7" w:rsidRDefault="006C78B7" w:rsidP="006C78B7">
      <w:pPr>
        <w:tabs>
          <w:tab w:val="left" w:pos="1152"/>
        </w:tabs>
        <w:rPr>
          <w:rFonts w:asciiTheme="majorHAnsi" w:hAnsiTheme="majorHAnsi" w:cstheme="majorHAnsi"/>
        </w:rPr>
      </w:pPr>
    </w:p>
    <w:p w:rsidR="003E1BAB" w:rsidRPr="00180879" w:rsidRDefault="00180879" w:rsidP="006C78B7">
      <w:pPr>
        <w:tabs>
          <w:tab w:val="left" w:pos="1152"/>
        </w:tabs>
        <w:rPr>
          <w:rFonts w:cstheme="majorHAnsi"/>
          <w:b/>
        </w:rPr>
      </w:pPr>
      <w:r w:rsidRPr="00180879">
        <w:rPr>
          <w:rFonts w:cstheme="majorHAnsi"/>
          <w:b/>
        </w:rPr>
        <w:t xml:space="preserve">B. </w:t>
      </w:r>
      <w:r w:rsidR="003E1BAB" w:rsidRPr="00180879">
        <w:rPr>
          <w:rFonts w:cstheme="majorHAnsi"/>
          <w:b/>
        </w:rPr>
        <w:t>INSERT STATEMENTS</w:t>
      </w:r>
    </w:p>
    <w:p w:rsidR="003E1BAB" w:rsidRPr="003E1BAB" w:rsidRDefault="003E1BAB" w:rsidP="003E1BAB">
      <w:pPr>
        <w:tabs>
          <w:tab w:val="left" w:pos="1152"/>
        </w:tabs>
        <w:rPr>
          <w:rFonts w:ascii="Microsoft Sans Serif" w:hAnsi="Microsoft Sans Serif" w:cs="Microsoft Sans Serif"/>
          <w:i/>
        </w:rPr>
      </w:pPr>
      <w:r w:rsidRPr="003E1BAB">
        <w:rPr>
          <w:rFonts w:ascii="Microsoft Sans Serif" w:hAnsi="Microsoft Sans Serif" w:cs="Microsoft Sans Serif"/>
          <w:i/>
        </w:rPr>
        <w:t>INSERT INTO Authors (</w:t>
      </w:r>
      <w:proofErr w:type="spellStart"/>
      <w:r w:rsidRPr="003E1BAB">
        <w:rPr>
          <w:rFonts w:ascii="Microsoft Sans Serif" w:hAnsi="Microsoft Sans Serif" w:cs="Microsoft Sans Serif"/>
          <w:i/>
        </w:rPr>
        <w:t>FirstName</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LastName</w:t>
      </w:r>
      <w:proofErr w:type="spellEnd"/>
      <w:r w:rsidRPr="003E1BAB">
        <w:rPr>
          <w:rFonts w:ascii="Microsoft Sans Serif" w:hAnsi="Microsoft Sans Serif" w:cs="Microsoft Sans Serif"/>
          <w:i/>
        </w:rPr>
        <w:t>) VALUES ('George', 'Orwell');</w:t>
      </w:r>
    </w:p>
    <w:p w:rsidR="003E1BAB" w:rsidRPr="003E1BAB" w:rsidRDefault="003E1BAB" w:rsidP="003E1BAB">
      <w:pPr>
        <w:tabs>
          <w:tab w:val="left" w:pos="1152"/>
        </w:tabs>
        <w:rPr>
          <w:rFonts w:ascii="Microsoft Sans Serif" w:hAnsi="Microsoft Sans Serif" w:cs="Microsoft Sans Serif"/>
          <w:i/>
        </w:rPr>
      </w:pPr>
      <w:r w:rsidRPr="003E1BAB">
        <w:rPr>
          <w:rFonts w:ascii="Microsoft Sans Serif" w:hAnsi="Microsoft Sans Serif" w:cs="Microsoft Sans Serif"/>
          <w:i/>
        </w:rPr>
        <w:t>INSERT INTO Authors (</w:t>
      </w:r>
      <w:proofErr w:type="spellStart"/>
      <w:r w:rsidRPr="003E1BAB">
        <w:rPr>
          <w:rFonts w:ascii="Microsoft Sans Serif" w:hAnsi="Microsoft Sans Serif" w:cs="Microsoft Sans Serif"/>
          <w:i/>
        </w:rPr>
        <w:t>FirstName</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LastName</w:t>
      </w:r>
      <w:proofErr w:type="spellEnd"/>
      <w:r w:rsidRPr="003E1BAB">
        <w:rPr>
          <w:rFonts w:ascii="Microsoft Sans Serif" w:hAnsi="Microsoft Sans Serif" w:cs="Microsoft Sans Serif"/>
          <w:i/>
        </w:rPr>
        <w:t>) VALUES ('Jane', 'Austen');</w:t>
      </w:r>
    </w:p>
    <w:p w:rsidR="003E1BAB" w:rsidRPr="003E1BAB" w:rsidRDefault="003E1BAB" w:rsidP="003E1BAB">
      <w:pPr>
        <w:tabs>
          <w:tab w:val="left" w:pos="1152"/>
        </w:tabs>
        <w:rPr>
          <w:rFonts w:ascii="Microsoft Sans Serif" w:hAnsi="Microsoft Sans Serif" w:cs="Microsoft Sans Serif"/>
          <w:i/>
        </w:rPr>
      </w:pPr>
      <w:r w:rsidRPr="003E1BAB">
        <w:rPr>
          <w:rFonts w:ascii="Microsoft Sans Serif" w:hAnsi="Microsoft Sans Serif" w:cs="Microsoft Sans Serif"/>
          <w:i/>
        </w:rPr>
        <w:t>INSERT INTO Authors (</w:t>
      </w:r>
      <w:proofErr w:type="spellStart"/>
      <w:r w:rsidRPr="003E1BAB">
        <w:rPr>
          <w:rFonts w:ascii="Microsoft Sans Serif" w:hAnsi="Microsoft Sans Serif" w:cs="Microsoft Sans Serif"/>
          <w:i/>
        </w:rPr>
        <w:t>FirstName</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LastName</w:t>
      </w:r>
      <w:proofErr w:type="spellEnd"/>
      <w:r w:rsidRPr="003E1BAB">
        <w:rPr>
          <w:rFonts w:ascii="Microsoft Sans Serif" w:hAnsi="Microsoft Sans Serif" w:cs="Microsoft Sans Serif"/>
          <w:i/>
        </w:rPr>
        <w:t>) VALUES ('Mark', 'Twain');</w:t>
      </w:r>
    </w:p>
    <w:p w:rsidR="003E1BAB" w:rsidRPr="003E1BAB" w:rsidRDefault="003E1BAB" w:rsidP="003E1BAB">
      <w:pPr>
        <w:tabs>
          <w:tab w:val="left" w:pos="1152"/>
        </w:tabs>
        <w:rPr>
          <w:rFonts w:ascii="Microsoft Sans Serif" w:hAnsi="Microsoft Sans Serif" w:cs="Microsoft Sans Serif"/>
          <w:i/>
        </w:rPr>
      </w:pPr>
      <w:r w:rsidRPr="003E1BAB">
        <w:rPr>
          <w:rFonts w:ascii="Microsoft Sans Serif" w:hAnsi="Microsoft Sans Serif" w:cs="Microsoft Sans Serif"/>
          <w:i/>
        </w:rPr>
        <w:t>INSERT INTO Authors (</w:t>
      </w:r>
      <w:proofErr w:type="spellStart"/>
      <w:r w:rsidRPr="003E1BAB">
        <w:rPr>
          <w:rFonts w:ascii="Microsoft Sans Serif" w:hAnsi="Microsoft Sans Serif" w:cs="Microsoft Sans Serif"/>
          <w:i/>
        </w:rPr>
        <w:t>FirstName</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LastName</w:t>
      </w:r>
      <w:proofErr w:type="spellEnd"/>
      <w:r w:rsidRPr="003E1BAB">
        <w:rPr>
          <w:rFonts w:ascii="Microsoft Sans Serif" w:hAnsi="Microsoft Sans Serif" w:cs="Microsoft Sans Serif"/>
          <w:i/>
        </w:rPr>
        <w:t>) VALUES ('Harper', 'Lee');</w:t>
      </w:r>
    </w:p>
    <w:p w:rsidR="003E1BAB" w:rsidRPr="003E1BAB" w:rsidRDefault="003E1BAB" w:rsidP="003E1BAB">
      <w:pPr>
        <w:tabs>
          <w:tab w:val="left" w:pos="1152"/>
        </w:tabs>
        <w:rPr>
          <w:rFonts w:ascii="Microsoft Sans Serif" w:hAnsi="Microsoft Sans Serif" w:cs="Microsoft Sans Serif"/>
          <w:i/>
        </w:rPr>
      </w:pPr>
    </w:p>
    <w:p w:rsidR="003E1BAB" w:rsidRPr="003E1BAB" w:rsidRDefault="003E1BAB" w:rsidP="003E1BAB">
      <w:pPr>
        <w:tabs>
          <w:tab w:val="left" w:pos="1152"/>
        </w:tabs>
        <w:rPr>
          <w:rFonts w:ascii="Microsoft Sans Serif" w:hAnsi="Microsoft Sans Serif" w:cs="Microsoft Sans Serif"/>
          <w:i/>
        </w:rPr>
      </w:pPr>
      <w:r w:rsidRPr="003E1BAB">
        <w:rPr>
          <w:rFonts w:ascii="Microsoft Sans Serif" w:hAnsi="Microsoft Sans Serif" w:cs="Microsoft Sans Serif"/>
          <w:i/>
        </w:rPr>
        <w:t>INSERT INTO Categories (</w:t>
      </w:r>
      <w:proofErr w:type="spellStart"/>
      <w:r w:rsidRPr="003E1BAB">
        <w:rPr>
          <w:rFonts w:ascii="Microsoft Sans Serif" w:hAnsi="Microsoft Sans Serif" w:cs="Microsoft Sans Serif"/>
          <w:i/>
        </w:rPr>
        <w:t>CategoryName</w:t>
      </w:r>
      <w:proofErr w:type="spellEnd"/>
      <w:r w:rsidRPr="003E1BAB">
        <w:rPr>
          <w:rFonts w:ascii="Microsoft Sans Serif" w:hAnsi="Microsoft Sans Serif" w:cs="Microsoft Sans Serif"/>
          <w:i/>
        </w:rPr>
        <w:t>) VALUES ('Fiction');</w:t>
      </w:r>
    </w:p>
    <w:p w:rsidR="003E1BAB" w:rsidRPr="003E1BAB" w:rsidRDefault="003E1BAB" w:rsidP="003E1BAB">
      <w:pPr>
        <w:tabs>
          <w:tab w:val="left" w:pos="1152"/>
        </w:tabs>
        <w:rPr>
          <w:rFonts w:ascii="Microsoft Sans Serif" w:hAnsi="Microsoft Sans Serif" w:cs="Microsoft Sans Serif"/>
          <w:i/>
        </w:rPr>
      </w:pPr>
      <w:r w:rsidRPr="003E1BAB">
        <w:rPr>
          <w:rFonts w:ascii="Microsoft Sans Serif" w:hAnsi="Microsoft Sans Serif" w:cs="Microsoft Sans Serif"/>
          <w:i/>
        </w:rPr>
        <w:t>INSERT INTO Categories (</w:t>
      </w:r>
      <w:proofErr w:type="spellStart"/>
      <w:r w:rsidRPr="003E1BAB">
        <w:rPr>
          <w:rFonts w:ascii="Microsoft Sans Serif" w:hAnsi="Microsoft Sans Serif" w:cs="Microsoft Sans Serif"/>
          <w:i/>
        </w:rPr>
        <w:t>CategoryName</w:t>
      </w:r>
      <w:proofErr w:type="spellEnd"/>
      <w:r w:rsidRPr="003E1BAB">
        <w:rPr>
          <w:rFonts w:ascii="Microsoft Sans Serif" w:hAnsi="Microsoft Sans Serif" w:cs="Microsoft Sans Serif"/>
          <w:i/>
        </w:rPr>
        <w:t>) VALUES ('History');</w:t>
      </w:r>
    </w:p>
    <w:p w:rsidR="003E1BAB" w:rsidRPr="003E1BAB" w:rsidRDefault="003E1BAB" w:rsidP="003E1BAB">
      <w:pPr>
        <w:tabs>
          <w:tab w:val="left" w:pos="1152"/>
        </w:tabs>
        <w:rPr>
          <w:rFonts w:ascii="Microsoft Sans Serif" w:hAnsi="Microsoft Sans Serif" w:cs="Microsoft Sans Serif"/>
          <w:i/>
        </w:rPr>
      </w:pPr>
      <w:r w:rsidRPr="003E1BAB">
        <w:rPr>
          <w:rFonts w:ascii="Microsoft Sans Serif" w:hAnsi="Microsoft Sans Serif" w:cs="Microsoft Sans Serif"/>
          <w:i/>
        </w:rPr>
        <w:t>INSERT INTO Categories (</w:t>
      </w:r>
      <w:proofErr w:type="spellStart"/>
      <w:r w:rsidRPr="003E1BAB">
        <w:rPr>
          <w:rFonts w:ascii="Microsoft Sans Serif" w:hAnsi="Microsoft Sans Serif" w:cs="Microsoft Sans Serif"/>
          <w:i/>
        </w:rPr>
        <w:t>CategoryName</w:t>
      </w:r>
      <w:proofErr w:type="spellEnd"/>
      <w:r w:rsidRPr="003E1BAB">
        <w:rPr>
          <w:rFonts w:ascii="Microsoft Sans Serif" w:hAnsi="Microsoft Sans Serif" w:cs="Microsoft Sans Serif"/>
          <w:i/>
        </w:rPr>
        <w:t>) VALUES ('Biography');</w:t>
      </w:r>
    </w:p>
    <w:p w:rsidR="003E1BAB" w:rsidRPr="003E1BAB" w:rsidRDefault="003E1BAB" w:rsidP="003E1BAB">
      <w:pPr>
        <w:tabs>
          <w:tab w:val="left" w:pos="1152"/>
        </w:tabs>
        <w:rPr>
          <w:rFonts w:ascii="Microsoft Sans Serif" w:hAnsi="Microsoft Sans Serif" w:cs="Microsoft Sans Serif"/>
          <w:i/>
        </w:rPr>
      </w:pPr>
      <w:r w:rsidRPr="003E1BAB">
        <w:rPr>
          <w:rFonts w:ascii="Microsoft Sans Serif" w:hAnsi="Microsoft Sans Serif" w:cs="Microsoft Sans Serif"/>
          <w:i/>
        </w:rPr>
        <w:t>INSERT INTO Categories (</w:t>
      </w:r>
      <w:proofErr w:type="spellStart"/>
      <w:r w:rsidRPr="003E1BAB">
        <w:rPr>
          <w:rFonts w:ascii="Microsoft Sans Serif" w:hAnsi="Microsoft Sans Serif" w:cs="Microsoft Sans Serif"/>
          <w:i/>
        </w:rPr>
        <w:t>CategoryName</w:t>
      </w:r>
      <w:proofErr w:type="spellEnd"/>
      <w:r w:rsidRPr="003E1BAB">
        <w:rPr>
          <w:rFonts w:ascii="Microsoft Sans Serif" w:hAnsi="Microsoft Sans Serif" w:cs="Microsoft Sans Serif"/>
          <w:i/>
        </w:rPr>
        <w:t>) VALUES ('Science');</w:t>
      </w:r>
    </w:p>
    <w:p w:rsidR="003E1BAB" w:rsidRPr="003E1BAB" w:rsidRDefault="003E1BAB" w:rsidP="003E1BAB">
      <w:pPr>
        <w:tabs>
          <w:tab w:val="left" w:pos="1152"/>
        </w:tabs>
        <w:rPr>
          <w:rFonts w:ascii="Microsoft Sans Serif" w:hAnsi="Microsoft Sans Serif" w:cs="Microsoft Sans Serif"/>
          <w:i/>
        </w:rPr>
      </w:pPr>
    </w:p>
    <w:p w:rsidR="003E1BAB" w:rsidRPr="003E1BAB" w:rsidRDefault="003E1BAB" w:rsidP="003E1BAB">
      <w:pPr>
        <w:tabs>
          <w:tab w:val="left" w:pos="1152"/>
        </w:tabs>
        <w:rPr>
          <w:rFonts w:ascii="Microsoft Sans Serif" w:hAnsi="Microsoft Sans Serif" w:cs="Microsoft Sans Serif"/>
          <w:i/>
        </w:rPr>
      </w:pPr>
      <w:r w:rsidRPr="003E1BAB">
        <w:rPr>
          <w:rFonts w:ascii="Microsoft Sans Serif" w:hAnsi="Microsoft Sans Serif" w:cs="Microsoft Sans Serif"/>
          <w:i/>
        </w:rPr>
        <w:t xml:space="preserve">INSERT INTO Books (Title, </w:t>
      </w:r>
      <w:proofErr w:type="spellStart"/>
      <w:r w:rsidRPr="003E1BAB">
        <w:rPr>
          <w:rFonts w:ascii="Microsoft Sans Serif" w:hAnsi="Microsoft Sans Serif" w:cs="Microsoft Sans Serif"/>
          <w:i/>
        </w:rPr>
        <w:t>AuthorID</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CategoryID</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YearPublished</w:t>
      </w:r>
      <w:proofErr w:type="spellEnd"/>
      <w:r w:rsidRPr="003E1BAB">
        <w:rPr>
          <w:rFonts w:ascii="Microsoft Sans Serif" w:hAnsi="Microsoft Sans Serif" w:cs="Microsoft Sans Serif"/>
          <w:i/>
        </w:rPr>
        <w:t>, ISBN) VALUES ('1984', 1, 1, 1949, '1234567890');</w:t>
      </w:r>
    </w:p>
    <w:p w:rsidR="003E1BAB" w:rsidRPr="003E1BAB" w:rsidRDefault="003E1BAB" w:rsidP="003E1BAB">
      <w:pPr>
        <w:tabs>
          <w:tab w:val="left" w:pos="1152"/>
        </w:tabs>
        <w:rPr>
          <w:rFonts w:ascii="Microsoft Sans Serif" w:hAnsi="Microsoft Sans Serif" w:cs="Microsoft Sans Serif"/>
          <w:i/>
        </w:rPr>
      </w:pPr>
      <w:r w:rsidRPr="003E1BAB">
        <w:rPr>
          <w:rFonts w:ascii="Microsoft Sans Serif" w:hAnsi="Microsoft Sans Serif" w:cs="Microsoft Sans Serif"/>
          <w:i/>
        </w:rPr>
        <w:lastRenderedPageBreak/>
        <w:t xml:space="preserve">INSERT INTO Books (Title, </w:t>
      </w:r>
      <w:proofErr w:type="spellStart"/>
      <w:r w:rsidRPr="003E1BAB">
        <w:rPr>
          <w:rFonts w:ascii="Microsoft Sans Serif" w:hAnsi="Microsoft Sans Serif" w:cs="Microsoft Sans Serif"/>
          <w:i/>
        </w:rPr>
        <w:t>AuthorID</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CategoryID</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YearPublished</w:t>
      </w:r>
      <w:proofErr w:type="spellEnd"/>
      <w:r w:rsidRPr="003E1BAB">
        <w:rPr>
          <w:rFonts w:ascii="Microsoft Sans Serif" w:hAnsi="Microsoft Sans Serif" w:cs="Microsoft Sans Serif"/>
          <w:i/>
        </w:rPr>
        <w:t>, 'Pride and Prejudice', 2, 1, 1813, '2345678901');</w:t>
      </w:r>
    </w:p>
    <w:p w:rsidR="003E1BAB" w:rsidRPr="003E1BAB" w:rsidRDefault="003E1BAB" w:rsidP="003E1BAB">
      <w:pPr>
        <w:tabs>
          <w:tab w:val="left" w:pos="1152"/>
        </w:tabs>
        <w:rPr>
          <w:rFonts w:ascii="Microsoft Sans Serif" w:hAnsi="Microsoft Sans Serif" w:cs="Microsoft Sans Serif"/>
          <w:i/>
        </w:rPr>
      </w:pPr>
      <w:r w:rsidRPr="003E1BAB">
        <w:rPr>
          <w:rFonts w:ascii="Microsoft Sans Serif" w:hAnsi="Microsoft Sans Serif" w:cs="Microsoft Sans Serif"/>
          <w:i/>
        </w:rPr>
        <w:t xml:space="preserve">INSERT INTO Books (Title, </w:t>
      </w:r>
      <w:proofErr w:type="spellStart"/>
      <w:r w:rsidRPr="003E1BAB">
        <w:rPr>
          <w:rFonts w:ascii="Microsoft Sans Serif" w:hAnsi="Microsoft Sans Serif" w:cs="Microsoft Sans Serif"/>
          <w:i/>
        </w:rPr>
        <w:t>AuthorID</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CategoryID</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YearPublished</w:t>
      </w:r>
      <w:proofErr w:type="spellEnd"/>
      <w:r w:rsidRPr="003E1BAB">
        <w:rPr>
          <w:rFonts w:ascii="Microsoft Sans Serif" w:hAnsi="Microsoft Sans Serif" w:cs="Microsoft Sans Serif"/>
          <w:i/>
        </w:rPr>
        <w:t>, ISBN) VALUES ('Adventures of Huckleberry Finn', 3, 1, 1884, '3456789012');</w:t>
      </w:r>
    </w:p>
    <w:p w:rsidR="003E1BAB" w:rsidRPr="003E1BAB" w:rsidRDefault="003E1BAB" w:rsidP="003E1BAB">
      <w:pPr>
        <w:tabs>
          <w:tab w:val="left" w:pos="1152"/>
        </w:tabs>
        <w:rPr>
          <w:rFonts w:ascii="Microsoft Sans Serif" w:hAnsi="Microsoft Sans Serif" w:cs="Microsoft Sans Serif"/>
          <w:i/>
        </w:rPr>
      </w:pPr>
      <w:r w:rsidRPr="003E1BAB">
        <w:rPr>
          <w:rFonts w:ascii="Microsoft Sans Serif" w:hAnsi="Microsoft Sans Serif" w:cs="Microsoft Sans Serif"/>
          <w:i/>
        </w:rPr>
        <w:t xml:space="preserve">INSERT INTO Books (Title, </w:t>
      </w:r>
      <w:proofErr w:type="spellStart"/>
      <w:r w:rsidRPr="003E1BAB">
        <w:rPr>
          <w:rFonts w:ascii="Microsoft Sans Serif" w:hAnsi="Microsoft Sans Serif" w:cs="Microsoft Sans Serif"/>
          <w:i/>
        </w:rPr>
        <w:t>AuthorID</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CategoryID</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YearPublished</w:t>
      </w:r>
      <w:proofErr w:type="spellEnd"/>
      <w:r w:rsidRPr="003E1BAB">
        <w:rPr>
          <w:rFonts w:ascii="Microsoft Sans Serif" w:hAnsi="Microsoft Sans Serif" w:cs="Microsoft Sans Serif"/>
          <w:i/>
        </w:rPr>
        <w:t>, ISBN) VALUES ('To Kill a Mockingbird', 4, 1, 1960, '4567890123');</w:t>
      </w:r>
    </w:p>
    <w:p w:rsidR="003E1BAB" w:rsidRPr="003E1BAB" w:rsidRDefault="003E1BAB" w:rsidP="003E1BAB">
      <w:pPr>
        <w:tabs>
          <w:tab w:val="left" w:pos="1152"/>
        </w:tabs>
        <w:rPr>
          <w:rFonts w:ascii="Microsoft Sans Serif" w:hAnsi="Microsoft Sans Serif" w:cs="Microsoft Sans Serif"/>
          <w:i/>
        </w:rPr>
      </w:pPr>
    </w:p>
    <w:p w:rsidR="003E1BAB" w:rsidRPr="003E1BAB" w:rsidRDefault="003E1BAB" w:rsidP="003E1BAB">
      <w:pPr>
        <w:tabs>
          <w:tab w:val="left" w:pos="1152"/>
        </w:tabs>
        <w:rPr>
          <w:rFonts w:ascii="Microsoft Sans Serif" w:hAnsi="Microsoft Sans Serif" w:cs="Microsoft Sans Serif"/>
          <w:i/>
        </w:rPr>
      </w:pPr>
      <w:r w:rsidRPr="003E1BAB">
        <w:rPr>
          <w:rFonts w:ascii="Microsoft Sans Serif" w:hAnsi="Microsoft Sans Serif" w:cs="Microsoft Sans Serif"/>
          <w:i/>
        </w:rPr>
        <w:t>INSERT INTO Members (</w:t>
      </w:r>
      <w:proofErr w:type="spellStart"/>
      <w:r w:rsidRPr="003E1BAB">
        <w:rPr>
          <w:rFonts w:ascii="Microsoft Sans Serif" w:hAnsi="Microsoft Sans Serif" w:cs="Microsoft Sans Serif"/>
          <w:i/>
        </w:rPr>
        <w:t>FirstName</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LastName</w:t>
      </w:r>
      <w:proofErr w:type="spellEnd"/>
      <w:r w:rsidRPr="003E1BAB">
        <w:rPr>
          <w:rFonts w:ascii="Microsoft Sans Serif" w:hAnsi="Microsoft Sans Serif" w:cs="Microsoft Sans Serif"/>
          <w:i/>
        </w:rPr>
        <w:t xml:space="preserve">, Email, Phone, </w:t>
      </w:r>
      <w:proofErr w:type="spellStart"/>
      <w:r w:rsidRPr="003E1BAB">
        <w:rPr>
          <w:rFonts w:ascii="Microsoft Sans Serif" w:hAnsi="Microsoft Sans Serif" w:cs="Microsoft Sans Serif"/>
          <w:i/>
        </w:rPr>
        <w:t>JoinDate</w:t>
      </w:r>
      <w:proofErr w:type="spellEnd"/>
      <w:r w:rsidRPr="003E1BAB">
        <w:rPr>
          <w:rFonts w:ascii="Microsoft Sans Serif" w:hAnsi="Microsoft Sans Serif" w:cs="Microsoft Sans Serif"/>
          <w:i/>
        </w:rPr>
        <w:t>) VALUES ('Alice', 'Smith', 'alice@example.com', '555-1234', #2024-01-15#);</w:t>
      </w:r>
    </w:p>
    <w:p w:rsidR="003E1BAB" w:rsidRPr="003E1BAB" w:rsidRDefault="003E1BAB" w:rsidP="003E1BAB">
      <w:pPr>
        <w:tabs>
          <w:tab w:val="left" w:pos="1152"/>
        </w:tabs>
        <w:rPr>
          <w:rFonts w:ascii="Microsoft Sans Serif" w:hAnsi="Microsoft Sans Serif" w:cs="Microsoft Sans Serif"/>
          <w:i/>
        </w:rPr>
      </w:pPr>
      <w:r w:rsidRPr="003E1BAB">
        <w:rPr>
          <w:rFonts w:ascii="Microsoft Sans Serif" w:hAnsi="Microsoft Sans Serif" w:cs="Microsoft Sans Serif"/>
          <w:i/>
        </w:rPr>
        <w:t>INSERT INTO Members (</w:t>
      </w:r>
      <w:proofErr w:type="spellStart"/>
      <w:r w:rsidRPr="003E1BAB">
        <w:rPr>
          <w:rFonts w:ascii="Microsoft Sans Serif" w:hAnsi="Microsoft Sans Serif" w:cs="Microsoft Sans Serif"/>
          <w:i/>
        </w:rPr>
        <w:t>FirstName</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LastName</w:t>
      </w:r>
      <w:proofErr w:type="spellEnd"/>
      <w:r w:rsidRPr="003E1BAB">
        <w:rPr>
          <w:rFonts w:ascii="Microsoft Sans Serif" w:hAnsi="Microsoft Sans Serif" w:cs="Microsoft Sans Serif"/>
          <w:i/>
        </w:rPr>
        <w:t xml:space="preserve">, Email, Phone, </w:t>
      </w:r>
      <w:proofErr w:type="spellStart"/>
      <w:r w:rsidRPr="003E1BAB">
        <w:rPr>
          <w:rFonts w:ascii="Microsoft Sans Serif" w:hAnsi="Microsoft Sans Serif" w:cs="Microsoft Sans Serif"/>
          <w:i/>
        </w:rPr>
        <w:t>JoinDate</w:t>
      </w:r>
      <w:proofErr w:type="spellEnd"/>
      <w:r w:rsidRPr="003E1BAB">
        <w:rPr>
          <w:rFonts w:ascii="Microsoft Sans Serif" w:hAnsi="Microsoft Sans Serif" w:cs="Microsoft Sans Serif"/>
          <w:i/>
        </w:rPr>
        <w:t>) VALUES ('Bob', 'Johnson', 'bob@example.com', '555-5678', #2024-02-01#);</w:t>
      </w:r>
    </w:p>
    <w:p w:rsidR="003E1BAB" w:rsidRPr="003E1BAB" w:rsidRDefault="003E1BAB" w:rsidP="003E1BAB">
      <w:pPr>
        <w:tabs>
          <w:tab w:val="left" w:pos="1152"/>
        </w:tabs>
        <w:rPr>
          <w:rFonts w:ascii="Microsoft Sans Serif" w:hAnsi="Microsoft Sans Serif" w:cs="Microsoft Sans Serif"/>
          <w:i/>
        </w:rPr>
      </w:pPr>
    </w:p>
    <w:p w:rsidR="003E1BAB" w:rsidRPr="003E1BAB" w:rsidRDefault="003E1BAB" w:rsidP="003E1BAB">
      <w:pPr>
        <w:tabs>
          <w:tab w:val="left" w:pos="1152"/>
        </w:tabs>
        <w:rPr>
          <w:rFonts w:ascii="Microsoft Sans Serif" w:hAnsi="Microsoft Sans Serif" w:cs="Microsoft Sans Serif"/>
          <w:i/>
        </w:rPr>
      </w:pPr>
      <w:r w:rsidRPr="003E1BAB">
        <w:rPr>
          <w:rFonts w:ascii="Microsoft Sans Serif" w:hAnsi="Microsoft Sans Serif" w:cs="Microsoft Sans Serif"/>
          <w:i/>
        </w:rPr>
        <w:t>INSERT INTO Staff (</w:t>
      </w:r>
      <w:proofErr w:type="spellStart"/>
      <w:r w:rsidRPr="003E1BAB">
        <w:rPr>
          <w:rFonts w:ascii="Microsoft Sans Serif" w:hAnsi="Microsoft Sans Serif" w:cs="Microsoft Sans Serif"/>
          <w:i/>
        </w:rPr>
        <w:t>FirstName</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LastName</w:t>
      </w:r>
      <w:proofErr w:type="spellEnd"/>
      <w:r w:rsidRPr="003E1BAB">
        <w:rPr>
          <w:rFonts w:ascii="Microsoft Sans Serif" w:hAnsi="Microsoft Sans Serif" w:cs="Microsoft Sans Serif"/>
          <w:i/>
        </w:rPr>
        <w:t>, Role, Email) VALUES ('Laura', 'Jones', 'Librarian', 'laura@example.com');</w:t>
      </w:r>
    </w:p>
    <w:p w:rsidR="003E1BAB" w:rsidRPr="003E1BAB" w:rsidRDefault="003E1BAB" w:rsidP="003E1BAB">
      <w:pPr>
        <w:tabs>
          <w:tab w:val="left" w:pos="1152"/>
        </w:tabs>
        <w:rPr>
          <w:rFonts w:ascii="Microsoft Sans Serif" w:hAnsi="Microsoft Sans Serif" w:cs="Microsoft Sans Serif"/>
          <w:i/>
        </w:rPr>
      </w:pPr>
      <w:r w:rsidRPr="003E1BAB">
        <w:rPr>
          <w:rFonts w:ascii="Microsoft Sans Serif" w:hAnsi="Microsoft Sans Serif" w:cs="Microsoft Sans Serif"/>
          <w:i/>
        </w:rPr>
        <w:t>INSERT INTO Staff (</w:t>
      </w:r>
      <w:proofErr w:type="spellStart"/>
      <w:r w:rsidRPr="003E1BAB">
        <w:rPr>
          <w:rFonts w:ascii="Microsoft Sans Serif" w:hAnsi="Microsoft Sans Serif" w:cs="Microsoft Sans Serif"/>
          <w:i/>
        </w:rPr>
        <w:t>FirstName</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LastName</w:t>
      </w:r>
      <w:proofErr w:type="spellEnd"/>
      <w:r w:rsidRPr="003E1BAB">
        <w:rPr>
          <w:rFonts w:ascii="Microsoft Sans Serif" w:hAnsi="Microsoft Sans Serif" w:cs="Microsoft Sans Serif"/>
          <w:i/>
        </w:rPr>
        <w:t>, Role, Email) VALUES ('Kevin', 'Brown', 'Assistant', 'kevin@example.com');</w:t>
      </w:r>
    </w:p>
    <w:p w:rsidR="003E1BAB" w:rsidRPr="003E1BAB" w:rsidRDefault="003E1BAB" w:rsidP="003E1BAB">
      <w:pPr>
        <w:tabs>
          <w:tab w:val="left" w:pos="1152"/>
        </w:tabs>
        <w:rPr>
          <w:rFonts w:ascii="Microsoft Sans Serif" w:hAnsi="Microsoft Sans Serif" w:cs="Microsoft Sans Serif"/>
          <w:i/>
        </w:rPr>
      </w:pPr>
    </w:p>
    <w:p w:rsidR="003E1BAB" w:rsidRPr="003E1BAB" w:rsidRDefault="003E1BAB" w:rsidP="003E1BAB">
      <w:pPr>
        <w:tabs>
          <w:tab w:val="left" w:pos="1152"/>
        </w:tabs>
        <w:rPr>
          <w:rFonts w:ascii="Microsoft Sans Serif" w:hAnsi="Microsoft Sans Serif" w:cs="Microsoft Sans Serif"/>
          <w:i/>
        </w:rPr>
      </w:pPr>
      <w:r w:rsidRPr="003E1BAB">
        <w:rPr>
          <w:rFonts w:ascii="Microsoft Sans Serif" w:hAnsi="Microsoft Sans Serif" w:cs="Microsoft Sans Serif"/>
          <w:i/>
        </w:rPr>
        <w:t>INSERT INTO Loans (</w:t>
      </w:r>
      <w:proofErr w:type="spellStart"/>
      <w:r w:rsidRPr="003E1BAB">
        <w:rPr>
          <w:rFonts w:ascii="Microsoft Sans Serif" w:hAnsi="Microsoft Sans Serif" w:cs="Microsoft Sans Serif"/>
          <w:i/>
        </w:rPr>
        <w:t>MemberID</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BookID</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StaffID</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LoanDate</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DueDate</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ReturnDate</w:t>
      </w:r>
      <w:proofErr w:type="spellEnd"/>
      <w:r w:rsidRPr="003E1BAB">
        <w:rPr>
          <w:rFonts w:ascii="Microsoft Sans Serif" w:hAnsi="Microsoft Sans Serif" w:cs="Microsoft Sans Serif"/>
          <w:i/>
        </w:rPr>
        <w:t>) VALUES (1, 1, 1, #2024-04-01#, #2024-04-15#, #2024-04-10#);</w:t>
      </w:r>
    </w:p>
    <w:p w:rsidR="003E1BAB" w:rsidRPr="003E1BAB" w:rsidRDefault="003E1BAB" w:rsidP="003E1BAB">
      <w:pPr>
        <w:tabs>
          <w:tab w:val="left" w:pos="1152"/>
        </w:tabs>
        <w:rPr>
          <w:rFonts w:ascii="Microsoft Sans Serif" w:hAnsi="Microsoft Sans Serif" w:cs="Microsoft Sans Serif"/>
          <w:i/>
        </w:rPr>
      </w:pPr>
      <w:r w:rsidRPr="003E1BAB">
        <w:rPr>
          <w:rFonts w:ascii="Microsoft Sans Serif" w:hAnsi="Microsoft Sans Serif" w:cs="Microsoft Sans Serif"/>
          <w:i/>
        </w:rPr>
        <w:t>INSERT INTO Loans (</w:t>
      </w:r>
      <w:proofErr w:type="spellStart"/>
      <w:r w:rsidRPr="003E1BAB">
        <w:rPr>
          <w:rFonts w:ascii="Microsoft Sans Serif" w:hAnsi="Microsoft Sans Serif" w:cs="Microsoft Sans Serif"/>
          <w:i/>
        </w:rPr>
        <w:t>MemberID</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BookID</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StaffID</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LoanDate</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DueDate</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ReturnDate</w:t>
      </w:r>
      <w:proofErr w:type="spellEnd"/>
      <w:r w:rsidRPr="003E1BAB">
        <w:rPr>
          <w:rFonts w:ascii="Microsoft Sans Serif" w:hAnsi="Microsoft Sans Serif" w:cs="Microsoft Sans Serif"/>
          <w:i/>
        </w:rPr>
        <w:t>) VALUES (2, 2, 2, #2024-04-03#, #2024-04-17#, NULL);</w:t>
      </w:r>
    </w:p>
    <w:p w:rsidR="003E1BAB" w:rsidRDefault="003E1BAB" w:rsidP="003E1BAB">
      <w:pPr>
        <w:tabs>
          <w:tab w:val="left" w:pos="1152"/>
        </w:tabs>
        <w:rPr>
          <w:rFonts w:ascii="Microsoft Sans Serif" w:hAnsi="Microsoft Sans Serif" w:cs="Microsoft Sans Serif"/>
          <w:i/>
        </w:rPr>
      </w:pPr>
      <w:r w:rsidRPr="003E1BAB">
        <w:rPr>
          <w:rFonts w:ascii="Microsoft Sans Serif" w:hAnsi="Microsoft Sans Serif" w:cs="Microsoft Sans Serif"/>
          <w:i/>
        </w:rPr>
        <w:t>INSERT INTO Loans (</w:t>
      </w:r>
      <w:proofErr w:type="spellStart"/>
      <w:r w:rsidRPr="003E1BAB">
        <w:rPr>
          <w:rFonts w:ascii="Microsoft Sans Serif" w:hAnsi="Microsoft Sans Serif" w:cs="Microsoft Sans Serif"/>
          <w:i/>
        </w:rPr>
        <w:t>MemberID</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BookID</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StaffID</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LoanDate</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DueDate</w:t>
      </w:r>
      <w:proofErr w:type="spellEnd"/>
      <w:r w:rsidRPr="003E1BAB">
        <w:rPr>
          <w:rFonts w:ascii="Microsoft Sans Serif" w:hAnsi="Microsoft Sans Serif" w:cs="Microsoft Sans Serif"/>
          <w:i/>
        </w:rPr>
        <w:t xml:space="preserve">, </w:t>
      </w:r>
      <w:proofErr w:type="spellStart"/>
      <w:r w:rsidRPr="003E1BAB">
        <w:rPr>
          <w:rFonts w:ascii="Microsoft Sans Serif" w:hAnsi="Microsoft Sans Serif" w:cs="Microsoft Sans Serif"/>
          <w:i/>
        </w:rPr>
        <w:t>ReturnDate</w:t>
      </w:r>
      <w:proofErr w:type="spellEnd"/>
      <w:r w:rsidRPr="003E1BAB">
        <w:rPr>
          <w:rFonts w:ascii="Microsoft Sans Serif" w:hAnsi="Microsoft Sans Serif" w:cs="Microsoft Sans Serif"/>
          <w:i/>
        </w:rPr>
        <w:t>) VALUES (1, 3, 1, #2024-04-05#, #2024-04-19#, #2024-04-20#);</w:t>
      </w:r>
    </w:p>
    <w:p w:rsidR="001522BA" w:rsidRDefault="001522BA" w:rsidP="001522BA">
      <w:pPr>
        <w:tabs>
          <w:tab w:val="left" w:pos="1152"/>
        </w:tabs>
        <w:rPr>
          <w:rFonts w:cstheme="majorHAnsi"/>
        </w:rPr>
      </w:pPr>
      <w:r>
        <w:rPr>
          <w:rFonts w:cstheme="majorHAnsi"/>
        </w:rPr>
        <w:t>C. QUERIES</w:t>
      </w:r>
    </w:p>
    <w:p w:rsidR="00F26389" w:rsidRPr="00F26389" w:rsidRDefault="00F26389" w:rsidP="00F26389">
      <w:pPr>
        <w:tabs>
          <w:tab w:val="left" w:pos="1152"/>
        </w:tabs>
        <w:rPr>
          <w:rFonts w:ascii="Microsoft Sans Serif" w:hAnsi="Microsoft Sans Serif" w:cs="Microsoft Sans Serif"/>
          <w:i/>
        </w:rPr>
      </w:pPr>
      <w:r w:rsidRPr="00F26389">
        <w:rPr>
          <w:rFonts w:ascii="Microsoft Sans Serif" w:hAnsi="Microsoft Sans Serif" w:cs="Microsoft Sans Serif"/>
          <w:i/>
        </w:rPr>
        <w:t xml:space="preserve">SELECT </w:t>
      </w:r>
      <w:proofErr w:type="spellStart"/>
      <w:r w:rsidRPr="00F26389">
        <w:rPr>
          <w:rFonts w:ascii="Microsoft Sans Serif" w:hAnsi="Microsoft Sans Serif" w:cs="Microsoft Sans Serif"/>
          <w:i/>
        </w:rPr>
        <w:t>Categories.CategoryName</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Books.Title</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Books.YearPublished</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Books.ISBN</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Authors.FirstName</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Authors.LastName</w:t>
      </w:r>
      <w:proofErr w:type="spellEnd"/>
    </w:p>
    <w:p w:rsidR="001522BA" w:rsidRPr="00F26389" w:rsidRDefault="00F26389" w:rsidP="00F26389">
      <w:pPr>
        <w:tabs>
          <w:tab w:val="left" w:pos="1152"/>
        </w:tabs>
        <w:rPr>
          <w:rFonts w:ascii="Microsoft Sans Serif" w:hAnsi="Microsoft Sans Serif" w:cs="Microsoft Sans Serif"/>
          <w:i/>
        </w:rPr>
      </w:pPr>
      <w:r w:rsidRPr="00F26389">
        <w:rPr>
          <w:rFonts w:ascii="Microsoft Sans Serif" w:hAnsi="Microsoft Sans Serif" w:cs="Microsoft Sans Serif"/>
          <w:i/>
        </w:rPr>
        <w:t>FROM Categories INNER JOIN (Authors INNER JOIN Books ON Authors</w:t>
      </w:r>
      <w:proofErr w:type="gramStart"/>
      <w:r w:rsidRPr="00F26389">
        <w:rPr>
          <w:rFonts w:ascii="Microsoft Sans Serif" w:hAnsi="Microsoft Sans Serif" w:cs="Microsoft Sans Serif"/>
          <w:i/>
        </w:rPr>
        <w:t>.[</w:t>
      </w:r>
      <w:proofErr w:type="spellStart"/>
      <w:proofErr w:type="gramEnd"/>
      <w:r w:rsidRPr="00F26389">
        <w:rPr>
          <w:rFonts w:ascii="Microsoft Sans Serif" w:hAnsi="Microsoft Sans Serif" w:cs="Microsoft Sans Serif"/>
          <w:i/>
        </w:rPr>
        <w:t>AuthorID</w:t>
      </w:r>
      <w:proofErr w:type="spellEnd"/>
      <w:r w:rsidRPr="00F26389">
        <w:rPr>
          <w:rFonts w:ascii="Microsoft Sans Serif" w:hAnsi="Microsoft Sans Serif" w:cs="Microsoft Sans Serif"/>
          <w:i/>
        </w:rPr>
        <w:t>] = Books.[</w:t>
      </w:r>
      <w:proofErr w:type="spellStart"/>
      <w:r w:rsidRPr="00F26389">
        <w:rPr>
          <w:rFonts w:ascii="Microsoft Sans Serif" w:hAnsi="Microsoft Sans Serif" w:cs="Microsoft Sans Serif"/>
          <w:i/>
        </w:rPr>
        <w:t>AuthorID</w:t>
      </w:r>
      <w:proofErr w:type="spellEnd"/>
      <w:r w:rsidRPr="00F26389">
        <w:rPr>
          <w:rFonts w:ascii="Microsoft Sans Serif" w:hAnsi="Microsoft Sans Serif" w:cs="Microsoft Sans Serif"/>
          <w:i/>
        </w:rPr>
        <w:t>]) ON Categories.[</w:t>
      </w:r>
      <w:proofErr w:type="spellStart"/>
      <w:r w:rsidRPr="00F26389">
        <w:rPr>
          <w:rFonts w:ascii="Microsoft Sans Serif" w:hAnsi="Microsoft Sans Serif" w:cs="Microsoft Sans Serif"/>
          <w:i/>
        </w:rPr>
        <w:t>CategoryID</w:t>
      </w:r>
      <w:proofErr w:type="spellEnd"/>
      <w:r w:rsidRPr="00F26389">
        <w:rPr>
          <w:rFonts w:ascii="Microsoft Sans Serif" w:hAnsi="Microsoft Sans Serif" w:cs="Microsoft Sans Serif"/>
          <w:i/>
        </w:rPr>
        <w:t>] = Books.[</w:t>
      </w:r>
      <w:proofErr w:type="spellStart"/>
      <w:r w:rsidRPr="00F26389">
        <w:rPr>
          <w:rFonts w:ascii="Microsoft Sans Serif" w:hAnsi="Microsoft Sans Serif" w:cs="Microsoft Sans Serif"/>
          <w:i/>
        </w:rPr>
        <w:t>CategoryID</w:t>
      </w:r>
      <w:proofErr w:type="spellEnd"/>
      <w:r w:rsidRPr="00F26389">
        <w:rPr>
          <w:rFonts w:ascii="Microsoft Sans Serif" w:hAnsi="Microsoft Sans Serif" w:cs="Microsoft Sans Serif"/>
          <w:i/>
        </w:rPr>
        <w:t>];</w:t>
      </w:r>
    </w:p>
    <w:p w:rsidR="00F26389" w:rsidRPr="00F26389" w:rsidRDefault="00F26389" w:rsidP="00F26389">
      <w:pPr>
        <w:tabs>
          <w:tab w:val="left" w:pos="1152"/>
        </w:tabs>
        <w:rPr>
          <w:rFonts w:ascii="Microsoft Sans Serif" w:hAnsi="Microsoft Sans Serif" w:cs="Microsoft Sans Serif"/>
          <w:i/>
        </w:rPr>
      </w:pPr>
    </w:p>
    <w:p w:rsidR="00F26389" w:rsidRPr="00F26389" w:rsidRDefault="00F26389" w:rsidP="00F26389">
      <w:pPr>
        <w:tabs>
          <w:tab w:val="left" w:pos="1152"/>
        </w:tabs>
        <w:rPr>
          <w:rFonts w:ascii="Microsoft Sans Serif" w:hAnsi="Microsoft Sans Serif" w:cs="Microsoft Sans Serif"/>
          <w:i/>
        </w:rPr>
      </w:pPr>
      <w:r w:rsidRPr="00F26389">
        <w:rPr>
          <w:rFonts w:ascii="Microsoft Sans Serif" w:hAnsi="Microsoft Sans Serif" w:cs="Microsoft Sans Serif"/>
          <w:i/>
        </w:rPr>
        <w:t xml:space="preserve">SELECT </w:t>
      </w:r>
      <w:proofErr w:type="spellStart"/>
      <w:r w:rsidRPr="00F26389">
        <w:rPr>
          <w:rFonts w:ascii="Microsoft Sans Serif" w:hAnsi="Microsoft Sans Serif" w:cs="Microsoft Sans Serif"/>
          <w:i/>
        </w:rPr>
        <w:t>Books.Title</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Books.YearPublished</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Books.ISBN</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Categories.CategoryName</w:t>
      </w:r>
      <w:proofErr w:type="spellEnd"/>
    </w:p>
    <w:p w:rsidR="00F26389" w:rsidRPr="00F26389" w:rsidRDefault="00F26389" w:rsidP="00F26389">
      <w:pPr>
        <w:tabs>
          <w:tab w:val="left" w:pos="1152"/>
        </w:tabs>
        <w:rPr>
          <w:rFonts w:ascii="Microsoft Sans Serif" w:hAnsi="Microsoft Sans Serif" w:cs="Microsoft Sans Serif"/>
          <w:i/>
        </w:rPr>
      </w:pPr>
      <w:r w:rsidRPr="00F26389">
        <w:rPr>
          <w:rFonts w:ascii="Microsoft Sans Serif" w:hAnsi="Microsoft Sans Serif" w:cs="Microsoft Sans Serif"/>
          <w:i/>
        </w:rPr>
        <w:t xml:space="preserve">FROM Books INNER JOIN Categories ON </w:t>
      </w:r>
      <w:proofErr w:type="spellStart"/>
      <w:r w:rsidRPr="00F26389">
        <w:rPr>
          <w:rFonts w:ascii="Microsoft Sans Serif" w:hAnsi="Microsoft Sans Serif" w:cs="Microsoft Sans Serif"/>
          <w:i/>
        </w:rPr>
        <w:t>Books.CategoryID</w:t>
      </w:r>
      <w:proofErr w:type="spellEnd"/>
      <w:r w:rsidRPr="00F26389">
        <w:rPr>
          <w:rFonts w:ascii="Microsoft Sans Serif" w:hAnsi="Microsoft Sans Serif" w:cs="Microsoft Sans Serif"/>
          <w:i/>
        </w:rPr>
        <w:t xml:space="preserve"> = </w:t>
      </w:r>
      <w:proofErr w:type="spellStart"/>
      <w:r w:rsidRPr="00F26389">
        <w:rPr>
          <w:rFonts w:ascii="Microsoft Sans Serif" w:hAnsi="Microsoft Sans Serif" w:cs="Microsoft Sans Serif"/>
          <w:i/>
        </w:rPr>
        <w:t>Categories.CategoryID</w:t>
      </w:r>
      <w:proofErr w:type="spellEnd"/>
      <w:r w:rsidRPr="00F26389">
        <w:rPr>
          <w:rFonts w:ascii="Microsoft Sans Serif" w:hAnsi="Microsoft Sans Serif" w:cs="Microsoft Sans Serif"/>
          <w:i/>
        </w:rPr>
        <w:t>;</w:t>
      </w:r>
    </w:p>
    <w:p w:rsidR="00F26389" w:rsidRPr="00F26389" w:rsidRDefault="00F26389" w:rsidP="00F26389">
      <w:pPr>
        <w:tabs>
          <w:tab w:val="left" w:pos="1152"/>
        </w:tabs>
        <w:rPr>
          <w:rFonts w:ascii="Microsoft Sans Serif" w:hAnsi="Microsoft Sans Serif" w:cs="Microsoft Sans Serif"/>
          <w:i/>
        </w:rPr>
      </w:pPr>
    </w:p>
    <w:p w:rsidR="00F26389" w:rsidRPr="00F26389" w:rsidRDefault="00F26389" w:rsidP="00F26389">
      <w:pPr>
        <w:tabs>
          <w:tab w:val="left" w:pos="1152"/>
        </w:tabs>
        <w:rPr>
          <w:rFonts w:ascii="Microsoft Sans Serif" w:hAnsi="Microsoft Sans Serif" w:cs="Microsoft Sans Serif"/>
          <w:i/>
        </w:rPr>
      </w:pPr>
      <w:r w:rsidRPr="00F26389">
        <w:rPr>
          <w:rFonts w:ascii="Microsoft Sans Serif" w:hAnsi="Microsoft Sans Serif" w:cs="Microsoft Sans Serif"/>
          <w:i/>
        </w:rPr>
        <w:lastRenderedPageBreak/>
        <w:t xml:space="preserve">SELECT </w:t>
      </w:r>
      <w:proofErr w:type="spellStart"/>
      <w:r w:rsidRPr="00F26389">
        <w:rPr>
          <w:rFonts w:ascii="Microsoft Sans Serif" w:hAnsi="Microsoft Sans Serif" w:cs="Microsoft Sans Serif"/>
          <w:i/>
        </w:rPr>
        <w:t>Authors.FirstName</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Authors.LastName</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Books.Title</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Books.YearPublished</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Books.ISBN</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Categories.CategoryName</w:t>
      </w:r>
      <w:proofErr w:type="spellEnd"/>
    </w:p>
    <w:p w:rsidR="00F26389" w:rsidRPr="00F26389" w:rsidRDefault="00F26389" w:rsidP="00F26389">
      <w:pPr>
        <w:tabs>
          <w:tab w:val="left" w:pos="1152"/>
        </w:tabs>
        <w:rPr>
          <w:rFonts w:ascii="Microsoft Sans Serif" w:hAnsi="Microsoft Sans Serif" w:cs="Microsoft Sans Serif"/>
          <w:i/>
        </w:rPr>
      </w:pPr>
      <w:r w:rsidRPr="00F26389">
        <w:rPr>
          <w:rFonts w:ascii="Microsoft Sans Serif" w:hAnsi="Microsoft Sans Serif" w:cs="Microsoft Sans Serif"/>
          <w:i/>
        </w:rPr>
        <w:t>FROM Categories INNER JOIN (Authors INNER JOIN Books ON Authors</w:t>
      </w:r>
      <w:proofErr w:type="gramStart"/>
      <w:r w:rsidRPr="00F26389">
        <w:rPr>
          <w:rFonts w:ascii="Microsoft Sans Serif" w:hAnsi="Microsoft Sans Serif" w:cs="Microsoft Sans Serif"/>
          <w:i/>
        </w:rPr>
        <w:t>.[</w:t>
      </w:r>
      <w:proofErr w:type="spellStart"/>
      <w:proofErr w:type="gramEnd"/>
      <w:r w:rsidRPr="00F26389">
        <w:rPr>
          <w:rFonts w:ascii="Microsoft Sans Serif" w:hAnsi="Microsoft Sans Serif" w:cs="Microsoft Sans Serif"/>
          <w:i/>
        </w:rPr>
        <w:t>AuthorID</w:t>
      </w:r>
      <w:proofErr w:type="spellEnd"/>
      <w:r w:rsidRPr="00F26389">
        <w:rPr>
          <w:rFonts w:ascii="Microsoft Sans Serif" w:hAnsi="Microsoft Sans Serif" w:cs="Microsoft Sans Serif"/>
          <w:i/>
        </w:rPr>
        <w:t>] = Books.[</w:t>
      </w:r>
      <w:proofErr w:type="spellStart"/>
      <w:r w:rsidRPr="00F26389">
        <w:rPr>
          <w:rFonts w:ascii="Microsoft Sans Serif" w:hAnsi="Microsoft Sans Serif" w:cs="Microsoft Sans Serif"/>
          <w:i/>
        </w:rPr>
        <w:t>AuthorID</w:t>
      </w:r>
      <w:proofErr w:type="spellEnd"/>
      <w:r w:rsidRPr="00F26389">
        <w:rPr>
          <w:rFonts w:ascii="Microsoft Sans Serif" w:hAnsi="Microsoft Sans Serif" w:cs="Microsoft Sans Serif"/>
          <w:i/>
        </w:rPr>
        <w:t>]) ON Categories.[</w:t>
      </w:r>
      <w:proofErr w:type="spellStart"/>
      <w:r w:rsidRPr="00F26389">
        <w:rPr>
          <w:rFonts w:ascii="Microsoft Sans Serif" w:hAnsi="Microsoft Sans Serif" w:cs="Microsoft Sans Serif"/>
          <w:i/>
        </w:rPr>
        <w:t>CategoryID</w:t>
      </w:r>
      <w:proofErr w:type="spellEnd"/>
      <w:r w:rsidRPr="00F26389">
        <w:rPr>
          <w:rFonts w:ascii="Microsoft Sans Serif" w:hAnsi="Microsoft Sans Serif" w:cs="Microsoft Sans Serif"/>
          <w:i/>
        </w:rPr>
        <w:t>] = Books.[</w:t>
      </w:r>
      <w:proofErr w:type="spellStart"/>
      <w:r w:rsidRPr="00F26389">
        <w:rPr>
          <w:rFonts w:ascii="Microsoft Sans Serif" w:hAnsi="Microsoft Sans Serif" w:cs="Microsoft Sans Serif"/>
          <w:i/>
        </w:rPr>
        <w:t>CategoryID</w:t>
      </w:r>
      <w:proofErr w:type="spellEnd"/>
      <w:r w:rsidRPr="00F26389">
        <w:rPr>
          <w:rFonts w:ascii="Microsoft Sans Serif" w:hAnsi="Microsoft Sans Serif" w:cs="Microsoft Sans Serif"/>
          <w:i/>
        </w:rPr>
        <w:t>];</w:t>
      </w:r>
    </w:p>
    <w:p w:rsidR="00F26389" w:rsidRPr="00F26389" w:rsidRDefault="00F26389" w:rsidP="00F26389">
      <w:pPr>
        <w:tabs>
          <w:tab w:val="left" w:pos="1152"/>
        </w:tabs>
        <w:rPr>
          <w:rFonts w:ascii="Microsoft Sans Serif" w:hAnsi="Microsoft Sans Serif" w:cs="Microsoft Sans Serif"/>
          <w:i/>
        </w:rPr>
      </w:pPr>
    </w:p>
    <w:p w:rsidR="00F26389" w:rsidRPr="00F26389" w:rsidRDefault="00F26389" w:rsidP="00F26389">
      <w:pPr>
        <w:tabs>
          <w:tab w:val="left" w:pos="1152"/>
        </w:tabs>
        <w:rPr>
          <w:rFonts w:ascii="Microsoft Sans Serif" w:hAnsi="Microsoft Sans Serif" w:cs="Microsoft Sans Serif"/>
          <w:i/>
        </w:rPr>
      </w:pPr>
      <w:r w:rsidRPr="00F26389">
        <w:rPr>
          <w:rFonts w:ascii="Microsoft Sans Serif" w:hAnsi="Microsoft Sans Serif" w:cs="Microsoft Sans Serif"/>
          <w:i/>
        </w:rPr>
        <w:t xml:space="preserve">SELECT </w:t>
      </w:r>
      <w:proofErr w:type="spellStart"/>
      <w:r w:rsidRPr="00F26389">
        <w:rPr>
          <w:rFonts w:ascii="Microsoft Sans Serif" w:hAnsi="Microsoft Sans Serif" w:cs="Microsoft Sans Serif"/>
          <w:i/>
        </w:rPr>
        <w:t>Members.FirstName</w:t>
      </w:r>
      <w:proofErr w:type="spellEnd"/>
      <w:r w:rsidRPr="00F26389">
        <w:rPr>
          <w:rFonts w:ascii="Microsoft Sans Serif" w:hAnsi="Microsoft Sans Serif" w:cs="Microsoft Sans Serif"/>
          <w:i/>
        </w:rPr>
        <w:t xml:space="preserve"> &amp; " " &amp; </w:t>
      </w:r>
      <w:proofErr w:type="spellStart"/>
      <w:r w:rsidRPr="00F26389">
        <w:rPr>
          <w:rFonts w:ascii="Microsoft Sans Serif" w:hAnsi="Microsoft Sans Serif" w:cs="Microsoft Sans Serif"/>
          <w:i/>
        </w:rPr>
        <w:t>Members.LastName</w:t>
      </w:r>
      <w:proofErr w:type="spellEnd"/>
      <w:r w:rsidRPr="00F26389">
        <w:rPr>
          <w:rFonts w:ascii="Microsoft Sans Serif" w:hAnsi="Microsoft Sans Serif" w:cs="Microsoft Sans Serif"/>
          <w:i/>
        </w:rPr>
        <w:t xml:space="preserve"> AS </w:t>
      </w:r>
      <w:proofErr w:type="spellStart"/>
      <w:r w:rsidRPr="00F26389">
        <w:rPr>
          <w:rFonts w:ascii="Microsoft Sans Serif" w:hAnsi="Microsoft Sans Serif" w:cs="Microsoft Sans Serif"/>
          <w:i/>
        </w:rPr>
        <w:t>MemberName</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Books.Title</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Books.ISBN</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Loans.LoanDate</w:t>
      </w:r>
      <w:proofErr w:type="spellEnd"/>
      <w:r w:rsidRPr="00F26389">
        <w:rPr>
          <w:rFonts w:ascii="Microsoft Sans Serif" w:hAnsi="Microsoft Sans Serif" w:cs="Microsoft Sans Serif"/>
          <w:i/>
        </w:rPr>
        <w:t xml:space="preserve"> AS </w:t>
      </w:r>
      <w:proofErr w:type="spellStart"/>
      <w:r w:rsidRPr="00F26389">
        <w:rPr>
          <w:rFonts w:ascii="Microsoft Sans Serif" w:hAnsi="Microsoft Sans Serif" w:cs="Microsoft Sans Serif"/>
          <w:i/>
        </w:rPr>
        <w:t>BorrowDate</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Loans.DueDate</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Loans.ReturnDate</w:t>
      </w:r>
      <w:proofErr w:type="spellEnd"/>
      <w:r w:rsidRPr="00F26389">
        <w:rPr>
          <w:rFonts w:ascii="Microsoft Sans Serif" w:hAnsi="Microsoft Sans Serif" w:cs="Microsoft Sans Serif"/>
          <w:i/>
        </w:rPr>
        <w:t xml:space="preserve"> AS </w:t>
      </w:r>
      <w:proofErr w:type="spellStart"/>
      <w:r w:rsidRPr="00F26389">
        <w:rPr>
          <w:rFonts w:ascii="Microsoft Sans Serif" w:hAnsi="Microsoft Sans Serif" w:cs="Microsoft Sans Serif"/>
          <w:i/>
        </w:rPr>
        <w:t>ExpectedReturnDate</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Staff.FirstName</w:t>
      </w:r>
      <w:proofErr w:type="spellEnd"/>
      <w:r w:rsidRPr="00F26389">
        <w:rPr>
          <w:rFonts w:ascii="Microsoft Sans Serif" w:hAnsi="Microsoft Sans Serif" w:cs="Microsoft Sans Serif"/>
          <w:i/>
        </w:rPr>
        <w:t xml:space="preserve"> &amp; " " &amp; </w:t>
      </w:r>
      <w:proofErr w:type="spellStart"/>
      <w:r w:rsidRPr="00F26389">
        <w:rPr>
          <w:rFonts w:ascii="Microsoft Sans Serif" w:hAnsi="Microsoft Sans Serif" w:cs="Microsoft Sans Serif"/>
          <w:i/>
        </w:rPr>
        <w:t>Staff.LastName</w:t>
      </w:r>
      <w:proofErr w:type="spellEnd"/>
      <w:r w:rsidRPr="00F26389">
        <w:rPr>
          <w:rFonts w:ascii="Microsoft Sans Serif" w:hAnsi="Microsoft Sans Serif" w:cs="Microsoft Sans Serif"/>
          <w:i/>
        </w:rPr>
        <w:t xml:space="preserve"> AS </w:t>
      </w:r>
      <w:proofErr w:type="spellStart"/>
      <w:r w:rsidRPr="00F26389">
        <w:rPr>
          <w:rFonts w:ascii="Microsoft Sans Serif" w:hAnsi="Microsoft Sans Serif" w:cs="Microsoft Sans Serif"/>
          <w:i/>
        </w:rPr>
        <w:t>ProcessedBy</w:t>
      </w:r>
      <w:proofErr w:type="spellEnd"/>
    </w:p>
    <w:p w:rsidR="00F26389" w:rsidRPr="00F26389" w:rsidRDefault="00F26389" w:rsidP="00F26389">
      <w:pPr>
        <w:tabs>
          <w:tab w:val="left" w:pos="1152"/>
        </w:tabs>
        <w:rPr>
          <w:rFonts w:ascii="Microsoft Sans Serif" w:hAnsi="Microsoft Sans Serif" w:cs="Microsoft Sans Serif"/>
          <w:i/>
        </w:rPr>
      </w:pPr>
      <w:r w:rsidRPr="00F26389">
        <w:rPr>
          <w:rFonts w:ascii="Microsoft Sans Serif" w:hAnsi="Microsoft Sans Serif" w:cs="Microsoft Sans Serif"/>
          <w:i/>
        </w:rPr>
        <w:t xml:space="preserve">FROM (((Loans INNER JOIN Books ON </w:t>
      </w:r>
      <w:proofErr w:type="spellStart"/>
      <w:r w:rsidRPr="00F26389">
        <w:rPr>
          <w:rFonts w:ascii="Microsoft Sans Serif" w:hAnsi="Microsoft Sans Serif" w:cs="Microsoft Sans Serif"/>
          <w:i/>
        </w:rPr>
        <w:t>Loans.BookID</w:t>
      </w:r>
      <w:proofErr w:type="spellEnd"/>
      <w:r w:rsidRPr="00F26389">
        <w:rPr>
          <w:rFonts w:ascii="Microsoft Sans Serif" w:hAnsi="Microsoft Sans Serif" w:cs="Microsoft Sans Serif"/>
          <w:i/>
        </w:rPr>
        <w:t xml:space="preserve"> = </w:t>
      </w:r>
      <w:proofErr w:type="spellStart"/>
      <w:r w:rsidRPr="00F26389">
        <w:rPr>
          <w:rFonts w:ascii="Microsoft Sans Serif" w:hAnsi="Microsoft Sans Serif" w:cs="Microsoft Sans Serif"/>
          <w:i/>
        </w:rPr>
        <w:t>Books.BookID</w:t>
      </w:r>
      <w:proofErr w:type="spellEnd"/>
      <w:r w:rsidRPr="00F26389">
        <w:rPr>
          <w:rFonts w:ascii="Microsoft Sans Serif" w:hAnsi="Microsoft Sans Serif" w:cs="Microsoft Sans Serif"/>
          <w:i/>
        </w:rPr>
        <w:t xml:space="preserve">) INNER JOIN Authors ON </w:t>
      </w:r>
      <w:proofErr w:type="spellStart"/>
      <w:r w:rsidRPr="00F26389">
        <w:rPr>
          <w:rFonts w:ascii="Microsoft Sans Serif" w:hAnsi="Microsoft Sans Serif" w:cs="Microsoft Sans Serif"/>
          <w:i/>
        </w:rPr>
        <w:t>Books.AuthorID</w:t>
      </w:r>
      <w:proofErr w:type="spellEnd"/>
      <w:r w:rsidRPr="00F26389">
        <w:rPr>
          <w:rFonts w:ascii="Microsoft Sans Serif" w:hAnsi="Microsoft Sans Serif" w:cs="Microsoft Sans Serif"/>
          <w:i/>
        </w:rPr>
        <w:t xml:space="preserve"> = </w:t>
      </w:r>
      <w:proofErr w:type="spellStart"/>
      <w:r w:rsidRPr="00F26389">
        <w:rPr>
          <w:rFonts w:ascii="Microsoft Sans Serif" w:hAnsi="Microsoft Sans Serif" w:cs="Microsoft Sans Serif"/>
          <w:i/>
        </w:rPr>
        <w:t>Authors.AuthorID</w:t>
      </w:r>
      <w:proofErr w:type="spellEnd"/>
      <w:r w:rsidRPr="00F26389">
        <w:rPr>
          <w:rFonts w:ascii="Microsoft Sans Serif" w:hAnsi="Microsoft Sans Serif" w:cs="Microsoft Sans Serif"/>
          <w:i/>
        </w:rPr>
        <w:t xml:space="preserve">) INNER JOIN Members ON </w:t>
      </w:r>
      <w:proofErr w:type="spellStart"/>
      <w:r w:rsidRPr="00F26389">
        <w:rPr>
          <w:rFonts w:ascii="Microsoft Sans Serif" w:hAnsi="Microsoft Sans Serif" w:cs="Microsoft Sans Serif"/>
          <w:i/>
        </w:rPr>
        <w:t>Loans.MemberID</w:t>
      </w:r>
      <w:proofErr w:type="spellEnd"/>
      <w:r w:rsidRPr="00F26389">
        <w:rPr>
          <w:rFonts w:ascii="Microsoft Sans Serif" w:hAnsi="Microsoft Sans Serif" w:cs="Microsoft Sans Serif"/>
          <w:i/>
        </w:rPr>
        <w:t xml:space="preserve"> = </w:t>
      </w:r>
      <w:proofErr w:type="spellStart"/>
      <w:r w:rsidRPr="00F26389">
        <w:rPr>
          <w:rFonts w:ascii="Microsoft Sans Serif" w:hAnsi="Microsoft Sans Serif" w:cs="Microsoft Sans Serif"/>
          <w:i/>
        </w:rPr>
        <w:t>Members.MemberID</w:t>
      </w:r>
      <w:proofErr w:type="spellEnd"/>
      <w:r w:rsidRPr="00F26389">
        <w:rPr>
          <w:rFonts w:ascii="Microsoft Sans Serif" w:hAnsi="Microsoft Sans Serif" w:cs="Microsoft Sans Serif"/>
          <w:i/>
        </w:rPr>
        <w:t xml:space="preserve">) INNER JOIN Staff ON </w:t>
      </w:r>
      <w:proofErr w:type="spellStart"/>
      <w:r w:rsidRPr="00F26389">
        <w:rPr>
          <w:rFonts w:ascii="Microsoft Sans Serif" w:hAnsi="Microsoft Sans Serif" w:cs="Microsoft Sans Serif"/>
          <w:i/>
        </w:rPr>
        <w:t>Loans.StaffID</w:t>
      </w:r>
      <w:proofErr w:type="spellEnd"/>
      <w:r w:rsidRPr="00F26389">
        <w:rPr>
          <w:rFonts w:ascii="Microsoft Sans Serif" w:hAnsi="Microsoft Sans Serif" w:cs="Microsoft Sans Serif"/>
          <w:i/>
        </w:rPr>
        <w:t xml:space="preserve"> = </w:t>
      </w:r>
      <w:proofErr w:type="spellStart"/>
      <w:r w:rsidRPr="00F26389">
        <w:rPr>
          <w:rFonts w:ascii="Microsoft Sans Serif" w:hAnsi="Microsoft Sans Serif" w:cs="Microsoft Sans Serif"/>
          <w:i/>
        </w:rPr>
        <w:t>Staff.StaffID</w:t>
      </w:r>
      <w:proofErr w:type="spellEnd"/>
    </w:p>
    <w:p w:rsidR="00F26389" w:rsidRPr="00F26389" w:rsidRDefault="00F26389" w:rsidP="00F26389">
      <w:pPr>
        <w:tabs>
          <w:tab w:val="left" w:pos="1152"/>
        </w:tabs>
        <w:rPr>
          <w:rFonts w:ascii="Microsoft Sans Serif" w:hAnsi="Microsoft Sans Serif" w:cs="Microsoft Sans Serif"/>
          <w:i/>
        </w:rPr>
      </w:pPr>
      <w:r w:rsidRPr="00F26389">
        <w:rPr>
          <w:rFonts w:ascii="Microsoft Sans Serif" w:hAnsi="Microsoft Sans Serif" w:cs="Microsoft Sans Serif"/>
          <w:i/>
        </w:rPr>
        <w:t xml:space="preserve">ORDER BY </w:t>
      </w:r>
      <w:proofErr w:type="spellStart"/>
      <w:r w:rsidRPr="00F26389">
        <w:rPr>
          <w:rFonts w:ascii="Microsoft Sans Serif" w:hAnsi="Microsoft Sans Serif" w:cs="Microsoft Sans Serif"/>
          <w:i/>
        </w:rPr>
        <w:t>Loans.LoanDate</w:t>
      </w:r>
      <w:proofErr w:type="spellEnd"/>
      <w:r w:rsidRPr="00F26389">
        <w:rPr>
          <w:rFonts w:ascii="Microsoft Sans Serif" w:hAnsi="Microsoft Sans Serif" w:cs="Microsoft Sans Serif"/>
          <w:i/>
        </w:rPr>
        <w:t xml:space="preserve"> DESC;</w:t>
      </w:r>
    </w:p>
    <w:p w:rsidR="00F26389" w:rsidRPr="00F26389" w:rsidRDefault="00F26389" w:rsidP="00F26389">
      <w:pPr>
        <w:tabs>
          <w:tab w:val="left" w:pos="1152"/>
        </w:tabs>
        <w:rPr>
          <w:rFonts w:ascii="Microsoft Sans Serif" w:hAnsi="Microsoft Sans Serif" w:cs="Microsoft Sans Serif"/>
          <w:i/>
        </w:rPr>
      </w:pPr>
    </w:p>
    <w:p w:rsidR="00F26389" w:rsidRPr="00F26389" w:rsidRDefault="00F26389" w:rsidP="00F26389">
      <w:pPr>
        <w:tabs>
          <w:tab w:val="left" w:pos="1152"/>
        </w:tabs>
        <w:rPr>
          <w:rFonts w:ascii="Microsoft Sans Serif" w:hAnsi="Microsoft Sans Serif" w:cs="Microsoft Sans Serif"/>
          <w:i/>
        </w:rPr>
      </w:pPr>
      <w:r w:rsidRPr="00F26389">
        <w:rPr>
          <w:rFonts w:ascii="Microsoft Sans Serif" w:hAnsi="Microsoft Sans Serif" w:cs="Microsoft Sans Serif"/>
          <w:i/>
        </w:rPr>
        <w:t xml:space="preserve">SELECT </w:t>
      </w:r>
      <w:proofErr w:type="spellStart"/>
      <w:r w:rsidRPr="00F26389">
        <w:rPr>
          <w:rFonts w:ascii="Microsoft Sans Serif" w:hAnsi="Microsoft Sans Serif" w:cs="Microsoft Sans Serif"/>
          <w:i/>
        </w:rPr>
        <w:t>Members.FirstName</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Members.LastName</w:t>
      </w:r>
      <w:proofErr w:type="spellEnd"/>
      <w:r w:rsidRPr="00F26389">
        <w:rPr>
          <w:rFonts w:ascii="Microsoft Sans Serif" w:hAnsi="Microsoft Sans Serif" w:cs="Microsoft Sans Serif"/>
          <w:i/>
        </w:rPr>
        <w:t xml:space="preserve">, </w:t>
      </w:r>
      <w:proofErr w:type="gramStart"/>
      <w:r w:rsidRPr="00F26389">
        <w:rPr>
          <w:rFonts w:ascii="Microsoft Sans Serif" w:hAnsi="Microsoft Sans Serif" w:cs="Microsoft Sans Serif"/>
          <w:i/>
        </w:rPr>
        <w:t>Count(</w:t>
      </w:r>
      <w:proofErr w:type="gramEnd"/>
      <w:r w:rsidRPr="00F26389">
        <w:rPr>
          <w:rFonts w:ascii="Microsoft Sans Serif" w:hAnsi="Microsoft Sans Serif" w:cs="Microsoft Sans Serif"/>
          <w:i/>
        </w:rPr>
        <w:t xml:space="preserve">*) AS </w:t>
      </w:r>
      <w:proofErr w:type="spellStart"/>
      <w:r w:rsidRPr="00F26389">
        <w:rPr>
          <w:rFonts w:ascii="Microsoft Sans Serif" w:hAnsi="Microsoft Sans Serif" w:cs="Microsoft Sans Serif"/>
          <w:i/>
        </w:rPr>
        <w:t>TotalLoans</w:t>
      </w:r>
      <w:proofErr w:type="spellEnd"/>
    </w:p>
    <w:p w:rsidR="00F26389" w:rsidRPr="00F26389" w:rsidRDefault="00F26389" w:rsidP="00F26389">
      <w:pPr>
        <w:tabs>
          <w:tab w:val="left" w:pos="1152"/>
        </w:tabs>
        <w:rPr>
          <w:rFonts w:ascii="Microsoft Sans Serif" w:hAnsi="Microsoft Sans Serif" w:cs="Microsoft Sans Serif"/>
          <w:i/>
        </w:rPr>
      </w:pPr>
      <w:r w:rsidRPr="00F26389">
        <w:rPr>
          <w:rFonts w:ascii="Microsoft Sans Serif" w:hAnsi="Microsoft Sans Serif" w:cs="Microsoft Sans Serif"/>
          <w:i/>
        </w:rPr>
        <w:t xml:space="preserve">FROM Members INNER JOIN Loans ON </w:t>
      </w:r>
      <w:proofErr w:type="spellStart"/>
      <w:r w:rsidRPr="00F26389">
        <w:rPr>
          <w:rFonts w:ascii="Microsoft Sans Serif" w:hAnsi="Microsoft Sans Serif" w:cs="Microsoft Sans Serif"/>
          <w:i/>
        </w:rPr>
        <w:t>Members.MemberID</w:t>
      </w:r>
      <w:proofErr w:type="spellEnd"/>
      <w:r w:rsidRPr="00F26389">
        <w:rPr>
          <w:rFonts w:ascii="Microsoft Sans Serif" w:hAnsi="Microsoft Sans Serif" w:cs="Microsoft Sans Serif"/>
          <w:i/>
        </w:rPr>
        <w:t xml:space="preserve"> = </w:t>
      </w:r>
      <w:proofErr w:type="spellStart"/>
      <w:r w:rsidRPr="00F26389">
        <w:rPr>
          <w:rFonts w:ascii="Microsoft Sans Serif" w:hAnsi="Microsoft Sans Serif" w:cs="Microsoft Sans Serif"/>
          <w:i/>
        </w:rPr>
        <w:t>Loans.MemberID</w:t>
      </w:r>
      <w:proofErr w:type="spellEnd"/>
    </w:p>
    <w:p w:rsidR="00F26389" w:rsidRPr="00F26389" w:rsidRDefault="00F26389" w:rsidP="00F26389">
      <w:pPr>
        <w:tabs>
          <w:tab w:val="left" w:pos="1152"/>
        </w:tabs>
        <w:rPr>
          <w:rFonts w:ascii="Microsoft Sans Serif" w:hAnsi="Microsoft Sans Serif" w:cs="Microsoft Sans Serif"/>
          <w:i/>
        </w:rPr>
      </w:pPr>
      <w:r w:rsidRPr="00F26389">
        <w:rPr>
          <w:rFonts w:ascii="Microsoft Sans Serif" w:hAnsi="Microsoft Sans Serif" w:cs="Microsoft Sans Serif"/>
          <w:i/>
        </w:rPr>
        <w:t xml:space="preserve">GROUP BY </w:t>
      </w:r>
      <w:proofErr w:type="spellStart"/>
      <w:r w:rsidRPr="00F26389">
        <w:rPr>
          <w:rFonts w:ascii="Microsoft Sans Serif" w:hAnsi="Microsoft Sans Serif" w:cs="Microsoft Sans Serif"/>
          <w:i/>
        </w:rPr>
        <w:t>Members.FirstName</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Members.LastName</w:t>
      </w:r>
      <w:proofErr w:type="spellEnd"/>
    </w:p>
    <w:p w:rsidR="00F26389" w:rsidRPr="00F26389" w:rsidRDefault="00F26389" w:rsidP="00F26389">
      <w:pPr>
        <w:tabs>
          <w:tab w:val="left" w:pos="1152"/>
        </w:tabs>
        <w:rPr>
          <w:rFonts w:ascii="Microsoft Sans Serif" w:hAnsi="Microsoft Sans Serif" w:cs="Microsoft Sans Serif"/>
          <w:i/>
        </w:rPr>
      </w:pPr>
      <w:r w:rsidRPr="00F26389">
        <w:rPr>
          <w:rFonts w:ascii="Microsoft Sans Serif" w:hAnsi="Microsoft Sans Serif" w:cs="Microsoft Sans Serif"/>
          <w:i/>
        </w:rPr>
        <w:t xml:space="preserve">ORDER BY </w:t>
      </w:r>
      <w:proofErr w:type="gramStart"/>
      <w:r w:rsidRPr="00F26389">
        <w:rPr>
          <w:rFonts w:ascii="Microsoft Sans Serif" w:hAnsi="Microsoft Sans Serif" w:cs="Microsoft Sans Serif"/>
          <w:i/>
        </w:rPr>
        <w:t>Count(</w:t>
      </w:r>
      <w:proofErr w:type="gramEnd"/>
      <w:r w:rsidRPr="00F26389">
        <w:rPr>
          <w:rFonts w:ascii="Microsoft Sans Serif" w:hAnsi="Microsoft Sans Serif" w:cs="Microsoft Sans Serif"/>
          <w:i/>
        </w:rPr>
        <w:t>*) DESC;</w:t>
      </w:r>
    </w:p>
    <w:p w:rsidR="00F26389" w:rsidRPr="00F26389" w:rsidRDefault="00F26389" w:rsidP="00F26389">
      <w:pPr>
        <w:tabs>
          <w:tab w:val="left" w:pos="1152"/>
        </w:tabs>
        <w:rPr>
          <w:rFonts w:ascii="Microsoft Sans Serif" w:hAnsi="Microsoft Sans Serif" w:cs="Microsoft Sans Serif"/>
          <w:i/>
        </w:rPr>
      </w:pPr>
    </w:p>
    <w:p w:rsidR="00F26389" w:rsidRPr="00F26389" w:rsidRDefault="00F26389" w:rsidP="00F26389">
      <w:pPr>
        <w:tabs>
          <w:tab w:val="left" w:pos="1152"/>
        </w:tabs>
        <w:rPr>
          <w:rFonts w:ascii="Microsoft Sans Serif" w:hAnsi="Microsoft Sans Serif" w:cs="Microsoft Sans Serif"/>
          <w:i/>
        </w:rPr>
      </w:pPr>
      <w:r w:rsidRPr="00F26389">
        <w:rPr>
          <w:rFonts w:ascii="Microsoft Sans Serif" w:hAnsi="Microsoft Sans Serif" w:cs="Microsoft Sans Serif"/>
          <w:i/>
        </w:rPr>
        <w:t xml:space="preserve">SELECT </w:t>
      </w:r>
      <w:proofErr w:type="spellStart"/>
      <w:r w:rsidRPr="00F26389">
        <w:rPr>
          <w:rFonts w:ascii="Microsoft Sans Serif" w:hAnsi="Microsoft Sans Serif" w:cs="Microsoft Sans Serif"/>
          <w:i/>
        </w:rPr>
        <w:t>Members.FirstName</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Members.LastName</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Books.Title</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Loans.LoanDate</w:t>
      </w:r>
      <w:proofErr w:type="spellEnd"/>
      <w:r w:rsidRPr="00F26389">
        <w:rPr>
          <w:rFonts w:ascii="Microsoft Sans Serif" w:hAnsi="Microsoft Sans Serif" w:cs="Microsoft Sans Serif"/>
          <w:i/>
        </w:rPr>
        <w:t xml:space="preserve">, </w:t>
      </w:r>
      <w:proofErr w:type="spellStart"/>
      <w:r w:rsidRPr="00F26389">
        <w:rPr>
          <w:rFonts w:ascii="Microsoft Sans Serif" w:hAnsi="Microsoft Sans Serif" w:cs="Microsoft Sans Serif"/>
          <w:i/>
        </w:rPr>
        <w:t>Loans.DueDate</w:t>
      </w:r>
      <w:proofErr w:type="spellEnd"/>
    </w:p>
    <w:p w:rsidR="00F26389" w:rsidRPr="00F26389" w:rsidRDefault="00F26389" w:rsidP="00F26389">
      <w:pPr>
        <w:tabs>
          <w:tab w:val="left" w:pos="1152"/>
        </w:tabs>
        <w:rPr>
          <w:rFonts w:ascii="Microsoft Sans Serif" w:hAnsi="Microsoft Sans Serif" w:cs="Microsoft Sans Serif"/>
          <w:i/>
        </w:rPr>
      </w:pPr>
      <w:r w:rsidRPr="00F26389">
        <w:rPr>
          <w:rFonts w:ascii="Microsoft Sans Serif" w:hAnsi="Microsoft Sans Serif" w:cs="Microsoft Sans Serif"/>
          <w:i/>
        </w:rPr>
        <w:t xml:space="preserve">FROM (Loans INNER JOIN Members ON </w:t>
      </w:r>
      <w:proofErr w:type="spellStart"/>
      <w:r w:rsidRPr="00F26389">
        <w:rPr>
          <w:rFonts w:ascii="Microsoft Sans Serif" w:hAnsi="Microsoft Sans Serif" w:cs="Microsoft Sans Serif"/>
          <w:i/>
        </w:rPr>
        <w:t>Loans.MemberID</w:t>
      </w:r>
      <w:proofErr w:type="spellEnd"/>
      <w:r w:rsidRPr="00F26389">
        <w:rPr>
          <w:rFonts w:ascii="Microsoft Sans Serif" w:hAnsi="Microsoft Sans Serif" w:cs="Microsoft Sans Serif"/>
          <w:i/>
        </w:rPr>
        <w:t xml:space="preserve"> = </w:t>
      </w:r>
      <w:proofErr w:type="spellStart"/>
      <w:r w:rsidRPr="00F26389">
        <w:rPr>
          <w:rFonts w:ascii="Microsoft Sans Serif" w:hAnsi="Microsoft Sans Serif" w:cs="Microsoft Sans Serif"/>
          <w:i/>
        </w:rPr>
        <w:t>Members.MemberID</w:t>
      </w:r>
      <w:proofErr w:type="spellEnd"/>
      <w:r w:rsidRPr="00F26389">
        <w:rPr>
          <w:rFonts w:ascii="Microsoft Sans Serif" w:hAnsi="Microsoft Sans Serif" w:cs="Microsoft Sans Serif"/>
          <w:i/>
        </w:rPr>
        <w:t xml:space="preserve">) INNER JOIN Books ON </w:t>
      </w:r>
      <w:proofErr w:type="spellStart"/>
      <w:r w:rsidRPr="00F26389">
        <w:rPr>
          <w:rFonts w:ascii="Microsoft Sans Serif" w:hAnsi="Microsoft Sans Serif" w:cs="Microsoft Sans Serif"/>
          <w:i/>
        </w:rPr>
        <w:t>Loans.BookID</w:t>
      </w:r>
      <w:proofErr w:type="spellEnd"/>
      <w:r w:rsidRPr="00F26389">
        <w:rPr>
          <w:rFonts w:ascii="Microsoft Sans Serif" w:hAnsi="Microsoft Sans Serif" w:cs="Microsoft Sans Serif"/>
          <w:i/>
        </w:rPr>
        <w:t xml:space="preserve"> = </w:t>
      </w:r>
      <w:proofErr w:type="spellStart"/>
      <w:r w:rsidRPr="00F26389">
        <w:rPr>
          <w:rFonts w:ascii="Microsoft Sans Serif" w:hAnsi="Microsoft Sans Serif" w:cs="Microsoft Sans Serif"/>
          <w:i/>
        </w:rPr>
        <w:t>Books.BookID</w:t>
      </w:r>
      <w:proofErr w:type="spellEnd"/>
    </w:p>
    <w:p w:rsidR="00F26389" w:rsidRPr="00F26389" w:rsidRDefault="00F26389" w:rsidP="00F26389">
      <w:pPr>
        <w:tabs>
          <w:tab w:val="left" w:pos="1152"/>
        </w:tabs>
        <w:rPr>
          <w:rFonts w:ascii="Microsoft Sans Serif" w:hAnsi="Microsoft Sans Serif" w:cs="Microsoft Sans Serif"/>
          <w:i/>
        </w:rPr>
      </w:pPr>
      <w:r w:rsidRPr="00F26389">
        <w:rPr>
          <w:rFonts w:ascii="Microsoft Sans Serif" w:hAnsi="Microsoft Sans Serif" w:cs="Microsoft Sans Serif"/>
          <w:i/>
        </w:rPr>
        <w:t xml:space="preserve">WHERE </w:t>
      </w:r>
      <w:proofErr w:type="spellStart"/>
      <w:r w:rsidRPr="00F26389">
        <w:rPr>
          <w:rFonts w:ascii="Microsoft Sans Serif" w:hAnsi="Microsoft Sans Serif" w:cs="Microsoft Sans Serif"/>
          <w:i/>
        </w:rPr>
        <w:t>Loans.ReturnDate</w:t>
      </w:r>
      <w:proofErr w:type="spellEnd"/>
      <w:r w:rsidRPr="00F26389">
        <w:rPr>
          <w:rFonts w:ascii="Microsoft Sans Serif" w:hAnsi="Microsoft Sans Serif" w:cs="Microsoft Sans Serif"/>
          <w:i/>
        </w:rPr>
        <w:t xml:space="preserve"> Is Null And </w:t>
      </w:r>
      <w:proofErr w:type="spellStart"/>
      <w:r w:rsidRPr="00F26389">
        <w:rPr>
          <w:rFonts w:ascii="Microsoft Sans Serif" w:hAnsi="Microsoft Sans Serif" w:cs="Microsoft Sans Serif"/>
          <w:i/>
        </w:rPr>
        <w:t>Loans.DueDate</w:t>
      </w:r>
      <w:proofErr w:type="spellEnd"/>
      <w:r w:rsidRPr="00F26389">
        <w:rPr>
          <w:rFonts w:ascii="Microsoft Sans Serif" w:hAnsi="Microsoft Sans Serif" w:cs="Microsoft Sans Serif"/>
          <w:i/>
        </w:rPr>
        <w:t xml:space="preserve"> &lt; </w:t>
      </w:r>
      <w:proofErr w:type="gramStart"/>
      <w:r w:rsidRPr="00F26389">
        <w:rPr>
          <w:rFonts w:ascii="Microsoft Sans Serif" w:hAnsi="Microsoft Sans Serif" w:cs="Microsoft Sans Serif"/>
          <w:i/>
        </w:rPr>
        <w:t>Date(</w:t>
      </w:r>
      <w:proofErr w:type="gramEnd"/>
      <w:r w:rsidRPr="00F26389">
        <w:rPr>
          <w:rFonts w:ascii="Microsoft Sans Serif" w:hAnsi="Microsoft Sans Serif" w:cs="Microsoft Sans Serif"/>
          <w:i/>
        </w:rPr>
        <w:t>);</w:t>
      </w:r>
    </w:p>
    <w:p w:rsidR="001522BA" w:rsidRPr="001522BA" w:rsidRDefault="001522BA" w:rsidP="003E1BAB">
      <w:pPr>
        <w:tabs>
          <w:tab w:val="left" w:pos="1152"/>
        </w:tabs>
        <w:rPr>
          <w:rFonts w:ascii="Microsoft Sans Serif" w:hAnsi="Microsoft Sans Serif" w:cs="Microsoft Sans Serif"/>
        </w:rPr>
      </w:pPr>
    </w:p>
    <w:p w:rsidR="00E85014" w:rsidRDefault="000F729A">
      <w:pPr>
        <w:pStyle w:val="Heading1"/>
      </w:pPr>
      <w:r>
        <w:lastRenderedPageBreak/>
        <w:t>5. Forms and Reports</w:t>
      </w:r>
    </w:p>
    <w:p w:rsidR="00C178D5" w:rsidRDefault="00E276AE">
      <w:r w:rsidRPr="00E276AE">
        <w:drawing>
          <wp:inline distT="0" distB="0" distL="0" distR="0" wp14:anchorId="3C5874D4" wp14:editId="488CE4F4">
            <wp:extent cx="4838700" cy="32818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50354" cy="3289707"/>
                    </a:xfrm>
                    <a:prstGeom prst="rect">
                      <a:avLst/>
                    </a:prstGeom>
                  </pic:spPr>
                </pic:pic>
              </a:graphicData>
            </a:graphic>
          </wp:inline>
        </w:drawing>
      </w:r>
    </w:p>
    <w:p w:rsidR="00E276AE" w:rsidRDefault="00E276AE">
      <w:r>
        <w:t xml:space="preserve">Figure 2. Authors form containing Author’s </w:t>
      </w:r>
      <w:proofErr w:type="spellStart"/>
      <w:r>
        <w:t>Firstname</w:t>
      </w:r>
      <w:proofErr w:type="spellEnd"/>
      <w:r>
        <w:t xml:space="preserve"> and </w:t>
      </w:r>
      <w:proofErr w:type="spellStart"/>
      <w:r>
        <w:t>Lastname</w:t>
      </w:r>
      <w:proofErr w:type="spellEnd"/>
      <w:r>
        <w:t>, and the associated books.</w:t>
      </w:r>
    </w:p>
    <w:p w:rsidR="00073185" w:rsidRDefault="00073185">
      <w:r w:rsidRPr="00073185">
        <w:drawing>
          <wp:inline distT="0" distB="0" distL="0" distR="0" wp14:anchorId="4020BECD" wp14:editId="67E33B9D">
            <wp:extent cx="4762500" cy="3497461"/>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69655" cy="3502716"/>
                    </a:xfrm>
                    <a:prstGeom prst="rect">
                      <a:avLst/>
                    </a:prstGeom>
                  </pic:spPr>
                </pic:pic>
              </a:graphicData>
            </a:graphic>
          </wp:inline>
        </w:drawing>
      </w:r>
    </w:p>
    <w:p w:rsidR="00073185" w:rsidRDefault="009F0FDA">
      <w:r>
        <w:t xml:space="preserve">Figure 3. </w:t>
      </w:r>
      <w:r w:rsidR="00073185">
        <w:t xml:space="preserve">Books form showing book information, and </w:t>
      </w:r>
      <w:proofErr w:type="spellStart"/>
      <w:r w:rsidR="00073185">
        <w:t>teo</w:t>
      </w:r>
      <w:proofErr w:type="spellEnd"/>
      <w:r w:rsidR="00073185">
        <w:t xml:space="preserve"> Navigation buttons to add a new book, and loan a book.</w:t>
      </w:r>
    </w:p>
    <w:p w:rsidR="009F0FDA" w:rsidRDefault="009318C0">
      <w:r w:rsidRPr="009318C0">
        <w:lastRenderedPageBreak/>
        <w:drawing>
          <wp:inline distT="0" distB="0" distL="0" distR="0" wp14:anchorId="718A6516" wp14:editId="3AAF92CD">
            <wp:extent cx="4625340" cy="261888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38343" cy="2626247"/>
                    </a:xfrm>
                    <a:prstGeom prst="rect">
                      <a:avLst/>
                    </a:prstGeom>
                  </pic:spPr>
                </pic:pic>
              </a:graphicData>
            </a:graphic>
          </wp:inline>
        </w:drawing>
      </w:r>
    </w:p>
    <w:p w:rsidR="009318C0" w:rsidRDefault="009318C0">
      <w:r>
        <w:t>Figure 4. Add New Book form containing dropdowns for Category, and Author while other inputs are textboxes.</w:t>
      </w:r>
    </w:p>
    <w:p w:rsidR="009318C0" w:rsidRDefault="002F48B6">
      <w:r w:rsidRPr="002F48B6">
        <w:drawing>
          <wp:inline distT="0" distB="0" distL="0" distR="0" wp14:anchorId="19F778FE" wp14:editId="32C01A12">
            <wp:extent cx="4549140" cy="3289176"/>
            <wp:effectExtent l="0" t="0" r="381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61999" cy="3298473"/>
                    </a:xfrm>
                    <a:prstGeom prst="rect">
                      <a:avLst/>
                    </a:prstGeom>
                  </pic:spPr>
                </pic:pic>
              </a:graphicData>
            </a:graphic>
          </wp:inline>
        </w:drawing>
      </w:r>
    </w:p>
    <w:p w:rsidR="002F48B6" w:rsidRDefault="002F48B6">
      <w:r>
        <w:t>Figure 5. Loan a Book form to loan a book to a member who wants to borrow from the library.</w:t>
      </w:r>
      <w:r w:rsidR="005F2825">
        <w:t xml:space="preserve"> Member, Book and Staff are dropdowns that connect to their respective tables. Load date and Due date are textboxes.</w:t>
      </w:r>
    </w:p>
    <w:p w:rsidR="002F48B6" w:rsidRDefault="00330F26">
      <w:r w:rsidRPr="00330F26">
        <w:lastRenderedPageBreak/>
        <w:drawing>
          <wp:inline distT="0" distB="0" distL="0" distR="0" wp14:anchorId="11360F8C" wp14:editId="37C601DE">
            <wp:extent cx="4671060" cy="3230817"/>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77275" cy="3235116"/>
                    </a:xfrm>
                    <a:prstGeom prst="rect">
                      <a:avLst/>
                    </a:prstGeom>
                  </pic:spPr>
                </pic:pic>
              </a:graphicData>
            </a:graphic>
          </wp:inline>
        </w:drawing>
      </w:r>
    </w:p>
    <w:p w:rsidR="00330F26" w:rsidRDefault="00330F26">
      <w:r>
        <w:t>Figure 6. Categories form showing book categories and the books under each category as user move through the record.</w:t>
      </w:r>
    </w:p>
    <w:p w:rsidR="00330F26" w:rsidRDefault="00131DA3">
      <w:r w:rsidRPr="00131DA3">
        <w:drawing>
          <wp:inline distT="0" distB="0" distL="0" distR="0" wp14:anchorId="24CB7733" wp14:editId="4E4B0A95">
            <wp:extent cx="4975167" cy="30403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80867" cy="3043863"/>
                    </a:xfrm>
                    <a:prstGeom prst="rect">
                      <a:avLst/>
                    </a:prstGeom>
                  </pic:spPr>
                </pic:pic>
              </a:graphicData>
            </a:graphic>
          </wp:inline>
        </w:drawing>
      </w:r>
    </w:p>
    <w:p w:rsidR="00131DA3" w:rsidRDefault="00131DA3">
      <w:r>
        <w:t>Figure 7. Form showing loaned books. Books borrowed by members are shown here. There are navigation buttons to open form to loan a book, see overdue loans, and loan summary report.</w:t>
      </w:r>
    </w:p>
    <w:p w:rsidR="00131DA3" w:rsidRDefault="00131DA3">
      <w:r w:rsidRPr="00131DA3">
        <w:lastRenderedPageBreak/>
        <w:drawing>
          <wp:inline distT="0" distB="0" distL="0" distR="0" wp14:anchorId="12F9802B" wp14:editId="7EC4FF9F">
            <wp:extent cx="4831080" cy="3445499"/>
            <wp:effectExtent l="0" t="0" r="762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36220" cy="3449165"/>
                    </a:xfrm>
                    <a:prstGeom prst="rect">
                      <a:avLst/>
                    </a:prstGeom>
                  </pic:spPr>
                </pic:pic>
              </a:graphicData>
            </a:graphic>
          </wp:inline>
        </w:drawing>
      </w:r>
    </w:p>
    <w:p w:rsidR="00131DA3" w:rsidRDefault="00131DA3">
      <w:r>
        <w:t>Figure 8. Overdue loans reports that shows books that are overdue for return.</w:t>
      </w:r>
    </w:p>
    <w:p w:rsidR="00674AA0" w:rsidRDefault="008F2585">
      <w:r w:rsidRPr="008F2585">
        <w:drawing>
          <wp:inline distT="0" distB="0" distL="0" distR="0" wp14:anchorId="7CAA7AB4" wp14:editId="61F7B55B">
            <wp:extent cx="4739640" cy="3552536"/>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50843" cy="3560933"/>
                    </a:xfrm>
                    <a:prstGeom prst="rect">
                      <a:avLst/>
                    </a:prstGeom>
                  </pic:spPr>
                </pic:pic>
              </a:graphicData>
            </a:graphic>
          </wp:inline>
        </w:drawing>
      </w:r>
    </w:p>
    <w:p w:rsidR="008F2585" w:rsidRDefault="003D0ADB">
      <w:r>
        <w:t>Figure 9</w:t>
      </w:r>
      <w:r w:rsidR="008F2585">
        <w:t>. Members form</w:t>
      </w:r>
      <w:r w:rsidR="007F06D6">
        <w:t xml:space="preserve"> showing member information and entry for new member.</w:t>
      </w:r>
    </w:p>
    <w:p w:rsidR="008F2585" w:rsidRDefault="00465C18">
      <w:r w:rsidRPr="00465C18">
        <w:lastRenderedPageBreak/>
        <w:drawing>
          <wp:inline distT="0" distB="0" distL="0" distR="0" wp14:anchorId="3965727F" wp14:editId="51B89543">
            <wp:extent cx="4709160" cy="3750432"/>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17778" cy="3757295"/>
                    </a:xfrm>
                    <a:prstGeom prst="rect">
                      <a:avLst/>
                    </a:prstGeom>
                  </pic:spPr>
                </pic:pic>
              </a:graphicData>
            </a:graphic>
          </wp:inline>
        </w:drawing>
      </w:r>
    </w:p>
    <w:p w:rsidR="00E276AE" w:rsidRDefault="0049150D" w:rsidP="006A177D">
      <w:r>
        <w:t>Figure 10</w:t>
      </w:r>
      <w:r w:rsidR="00465C18">
        <w:t>. Staff form</w:t>
      </w:r>
      <w:r w:rsidR="00A260E1">
        <w:t xml:space="preserve"> showing staff information</w:t>
      </w:r>
      <w:r w:rsidR="00CF0DC2">
        <w:t xml:space="preserve"> and entry for new staff.</w:t>
      </w:r>
    </w:p>
    <w:p w:rsidR="00E85014" w:rsidRDefault="000F729A">
      <w:pPr>
        <w:pStyle w:val="Heading1"/>
      </w:pPr>
      <w:r>
        <w:lastRenderedPageBreak/>
        <w:t>6. Navigation Form</w:t>
      </w:r>
    </w:p>
    <w:p w:rsidR="006A177D" w:rsidRDefault="006A177D">
      <w:pPr>
        <w:pStyle w:val="Heading1"/>
      </w:pPr>
      <w:r w:rsidRPr="006A177D">
        <w:rPr>
          <w:rFonts w:asciiTheme="minorHAnsi" w:eastAsiaTheme="minorEastAsia" w:hAnsiTheme="minorHAnsi" w:cstheme="minorBidi"/>
          <w:b w:val="0"/>
          <w:bCs w:val="0"/>
          <w:color w:val="auto"/>
          <w:sz w:val="22"/>
          <w:szCs w:val="22"/>
        </w:rPr>
        <w:drawing>
          <wp:inline distT="0" distB="0" distL="0" distR="0" wp14:anchorId="7451C919" wp14:editId="59EF0EF9">
            <wp:extent cx="5486400" cy="49377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4937760"/>
                    </a:xfrm>
                    <a:prstGeom prst="rect">
                      <a:avLst/>
                    </a:prstGeom>
                  </pic:spPr>
                </pic:pic>
              </a:graphicData>
            </a:graphic>
          </wp:inline>
        </w:drawing>
      </w:r>
    </w:p>
    <w:p w:rsidR="006A177D" w:rsidRDefault="006179FF" w:rsidP="006A177D">
      <w:r>
        <w:t xml:space="preserve">Figure 11. </w:t>
      </w:r>
      <w:r w:rsidR="006A177D">
        <w:t>Navigation form</w:t>
      </w:r>
    </w:p>
    <w:p w:rsidR="006179FF" w:rsidRDefault="006179FF" w:rsidP="006179FF">
      <w:r w:rsidRPr="00BF6C0F">
        <w:lastRenderedPageBreak/>
        <w:drawing>
          <wp:inline distT="0" distB="0" distL="0" distR="0" wp14:anchorId="688331B3" wp14:editId="0C168602">
            <wp:extent cx="4564380" cy="3484038"/>
            <wp:effectExtent l="0" t="0" r="762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71029" cy="3489114"/>
                    </a:xfrm>
                    <a:prstGeom prst="rect">
                      <a:avLst/>
                    </a:prstGeom>
                  </pic:spPr>
                </pic:pic>
              </a:graphicData>
            </a:graphic>
          </wp:inline>
        </w:drawing>
      </w:r>
    </w:p>
    <w:p w:rsidR="006179FF" w:rsidRDefault="006179FF" w:rsidP="006179FF">
      <w:r>
        <w:t>Figure 12</w:t>
      </w:r>
      <w:r>
        <w:t>. Overdue report</w:t>
      </w:r>
    </w:p>
    <w:p w:rsidR="006179FF" w:rsidRDefault="006179FF" w:rsidP="006179FF">
      <w:r w:rsidRPr="00674AA0">
        <w:drawing>
          <wp:inline distT="0" distB="0" distL="0" distR="0" wp14:anchorId="571FB65E" wp14:editId="76A42477">
            <wp:extent cx="4671060" cy="3521136"/>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76324" cy="3525104"/>
                    </a:xfrm>
                    <a:prstGeom prst="rect">
                      <a:avLst/>
                    </a:prstGeom>
                  </pic:spPr>
                </pic:pic>
              </a:graphicData>
            </a:graphic>
          </wp:inline>
        </w:drawing>
      </w:r>
    </w:p>
    <w:p w:rsidR="006179FF" w:rsidRPr="006A177D" w:rsidRDefault="006179FF" w:rsidP="006A177D">
      <w:r>
        <w:t>Figure 13. Books load report</w:t>
      </w:r>
    </w:p>
    <w:p w:rsidR="00E85014" w:rsidRDefault="000F729A" w:rsidP="00756933">
      <w:pPr>
        <w:pStyle w:val="Heading1"/>
        <w:spacing w:before="0"/>
      </w:pPr>
      <w:r>
        <w:lastRenderedPageBreak/>
        <w:t>7. Conclusion</w:t>
      </w:r>
    </w:p>
    <w:p w:rsidR="00D14F1A" w:rsidRDefault="007A2A9B" w:rsidP="00756933">
      <w:pPr>
        <w:pStyle w:val="Heading1"/>
        <w:spacing w:before="0"/>
        <w:rPr>
          <w:rFonts w:asciiTheme="minorHAnsi" w:eastAsiaTheme="minorEastAsia" w:hAnsiTheme="minorHAnsi" w:cstheme="minorBidi"/>
          <w:b w:val="0"/>
          <w:bCs w:val="0"/>
          <w:color w:val="auto"/>
          <w:sz w:val="22"/>
          <w:szCs w:val="22"/>
        </w:rPr>
      </w:pPr>
      <w:r w:rsidRPr="007A2A9B">
        <w:rPr>
          <w:rFonts w:asciiTheme="minorHAnsi" w:eastAsiaTheme="minorEastAsia" w:hAnsiTheme="minorHAnsi" w:cstheme="minorBidi"/>
          <w:b w:val="0"/>
          <w:bCs w:val="0"/>
          <w:color w:val="auto"/>
          <w:sz w:val="22"/>
          <w:szCs w:val="22"/>
        </w:rPr>
        <w:t>Through the development of the Library Management System, our group gained valuable hands-on experience in database design, normalization, SQL query writing, and application development using Microsoft Access. We learned how to translate a real-world scenario into a structured database model and how to design functional forms and reports to support business operations. This project also enhanced our understanding of data relationships, referential integrity, and the importance of efficient data entry and retrieval.</w:t>
      </w:r>
    </w:p>
    <w:p w:rsidR="00D14F1A" w:rsidRDefault="00D14F1A" w:rsidP="00D14F1A">
      <w:r>
        <w:t>Some of the challenges we faced are:</w:t>
      </w:r>
    </w:p>
    <w:p w:rsidR="00D14F1A" w:rsidRDefault="00D14F1A" w:rsidP="002B341C">
      <w:pPr>
        <w:pStyle w:val="ListParagraph"/>
        <w:numPr>
          <w:ilvl w:val="0"/>
          <w:numId w:val="13"/>
        </w:numPr>
      </w:pPr>
      <w:r>
        <w:t>Designing queries across multiple tables while ensuring performance and clarity wa</w:t>
      </w:r>
      <w:r>
        <w:t>s a bit challenging at first.</w:t>
      </w:r>
    </w:p>
    <w:p w:rsidR="00D14F1A" w:rsidRDefault="00773192" w:rsidP="002B341C">
      <w:pPr>
        <w:pStyle w:val="ListParagraph"/>
        <w:numPr>
          <w:ilvl w:val="0"/>
          <w:numId w:val="13"/>
        </w:numPr>
      </w:pPr>
      <w:r>
        <w:t>Creating well-</w:t>
      </w:r>
      <w:r w:rsidR="00D14F1A">
        <w:t>detail</w:t>
      </w:r>
      <w:r>
        <w:t>ed</w:t>
      </w:r>
      <w:r w:rsidR="00D14F1A">
        <w:t xml:space="preserve"> forms in MS Access with proper linking required s</w:t>
      </w:r>
      <w:r w:rsidR="00440BC7">
        <w:t>ome trial and error</w:t>
      </w:r>
      <w:r w:rsidR="00D14F1A">
        <w:t>.</w:t>
      </w:r>
    </w:p>
    <w:p w:rsidR="00D14F1A" w:rsidRDefault="00D14F1A" w:rsidP="002B341C">
      <w:pPr>
        <w:pStyle w:val="ListParagraph"/>
        <w:numPr>
          <w:ilvl w:val="0"/>
          <w:numId w:val="13"/>
        </w:numPr>
      </w:pPr>
      <w:r>
        <w:t>Ensuring all data was normalized properly without breaking referential integrity took time and careful planning.</w:t>
      </w:r>
    </w:p>
    <w:p w:rsidR="002B341C" w:rsidRDefault="002B341C" w:rsidP="002B341C">
      <w:r>
        <w:t>We recommend the following for improvements to this application:</w:t>
      </w:r>
    </w:p>
    <w:p w:rsidR="002B341C" w:rsidRDefault="002B341C" w:rsidP="002B341C">
      <w:pPr>
        <w:pStyle w:val="ListParagraph"/>
        <w:numPr>
          <w:ilvl w:val="0"/>
          <w:numId w:val="14"/>
        </w:numPr>
      </w:pPr>
      <w:r>
        <w:t>Using</w:t>
      </w:r>
      <w:r>
        <w:t xml:space="preserve"> a web-based platform for scalability and accessibility across devices</w:t>
      </w:r>
      <w:r>
        <w:t>.</w:t>
      </w:r>
    </w:p>
    <w:p w:rsidR="002B341C" w:rsidRDefault="002B341C" w:rsidP="002B341C">
      <w:pPr>
        <w:pStyle w:val="ListParagraph"/>
        <w:numPr>
          <w:ilvl w:val="0"/>
          <w:numId w:val="14"/>
        </w:numPr>
      </w:pPr>
      <w:r>
        <w:t xml:space="preserve">Implement user authentication and role-based access control to manage what </w:t>
      </w:r>
      <w:r>
        <w:t>staff members can view or edit.</w:t>
      </w:r>
    </w:p>
    <w:p w:rsidR="002B341C" w:rsidRPr="00D14F1A" w:rsidRDefault="002B341C" w:rsidP="002B341C">
      <w:pPr>
        <w:pStyle w:val="ListParagraph"/>
        <w:numPr>
          <w:ilvl w:val="0"/>
          <w:numId w:val="14"/>
        </w:numPr>
      </w:pPr>
      <w:r>
        <w:t>Incorporate features like email reminders for due books, real-time book availability, and advanced analytics for borrowing trends.</w:t>
      </w:r>
    </w:p>
    <w:p w:rsidR="00E85014" w:rsidRPr="00D14F1A" w:rsidRDefault="000F729A" w:rsidP="00756933">
      <w:pPr>
        <w:pStyle w:val="Heading1"/>
        <w:spacing w:before="0"/>
        <w:rPr>
          <w:rFonts w:asciiTheme="minorHAnsi" w:eastAsiaTheme="minorEastAsia" w:hAnsiTheme="minorHAnsi" w:cstheme="minorBidi"/>
          <w:b w:val="0"/>
          <w:bCs w:val="0"/>
          <w:color w:val="auto"/>
          <w:sz w:val="22"/>
          <w:szCs w:val="22"/>
        </w:rPr>
      </w:pPr>
      <w:r>
        <w:t>8</w:t>
      </w:r>
      <w:r>
        <w:t>. Peer Evaluation</w:t>
      </w:r>
    </w:p>
    <w:p w:rsidR="00E85014" w:rsidRDefault="00EB1EC1">
      <w:r>
        <w:t>Here, e</w:t>
      </w:r>
      <w:r w:rsidR="000F729A">
        <w:t>ach member</w:t>
      </w:r>
      <w:r>
        <w:t xml:space="preserve"> of your group</w:t>
      </w:r>
      <w:r w:rsidR="000F729A">
        <w:t xml:space="preserve"> should rate other group members based on their </w:t>
      </w:r>
      <w:r w:rsidR="000F729A">
        <w:t>contribution.</w:t>
      </w:r>
    </w:p>
    <w:sectPr w:rsidR="00E850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729A" w:rsidRDefault="000F729A" w:rsidP="006C78B7">
      <w:pPr>
        <w:spacing w:after="0" w:line="240" w:lineRule="auto"/>
      </w:pPr>
      <w:r>
        <w:separator/>
      </w:r>
    </w:p>
  </w:endnote>
  <w:endnote w:type="continuationSeparator" w:id="0">
    <w:p w:rsidR="000F729A" w:rsidRDefault="000F729A" w:rsidP="006C7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729A" w:rsidRDefault="000F729A" w:rsidP="006C78B7">
      <w:pPr>
        <w:spacing w:after="0" w:line="240" w:lineRule="auto"/>
      </w:pPr>
      <w:r>
        <w:separator/>
      </w:r>
    </w:p>
  </w:footnote>
  <w:footnote w:type="continuationSeparator" w:id="0">
    <w:p w:rsidR="000F729A" w:rsidRDefault="000F729A" w:rsidP="006C78B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F5EC8"/>
    <w:multiLevelType w:val="hybridMultilevel"/>
    <w:tmpl w:val="B79EA28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545F38"/>
    <w:multiLevelType w:val="hybridMultilevel"/>
    <w:tmpl w:val="3FB2F5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2E71D3"/>
    <w:multiLevelType w:val="hybridMultilevel"/>
    <w:tmpl w:val="0C848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7E1489"/>
    <w:multiLevelType w:val="hybridMultilevel"/>
    <w:tmpl w:val="26108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A42E51"/>
    <w:multiLevelType w:val="hybridMultilevel"/>
    <w:tmpl w:val="069E1A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2"/>
  </w:num>
  <w:num w:numId="12">
    <w:abstractNumId w:val="11"/>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3185"/>
    <w:rsid w:val="000767C7"/>
    <w:rsid w:val="000861DD"/>
    <w:rsid w:val="000F365A"/>
    <w:rsid w:val="000F729A"/>
    <w:rsid w:val="00131DA3"/>
    <w:rsid w:val="0015074B"/>
    <w:rsid w:val="001522BA"/>
    <w:rsid w:val="00180879"/>
    <w:rsid w:val="00240CCD"/>
    <w:rsid w:val="002541C9"/>
    <w:rsid w:val="0029639D"/>
    <w:rsid w:val="002B341C"/>
    <w:rsid w:val="002E5F35"/>
    <w:rsid w:val="002F48B6"/>
    <w:rsid w:val="00326F90"/>
    <w:rsid w:val="00330F26"/>
    <w:rsid w:val="003D0ADB"/>
    <w:rsid w:val="003E1BAB"/>
    <w:rsid w:val="00436E5C"/>
    <w:rsid w:val="00440BC7"/>
    <w:rsid w:val="00465C18"/>
    <w:rsid w:val="0049150D"/>
    <w:rsid w:val="00596E6B"/>
    <w:rsid w:val="005F2825"/>
    <w:rsid w:val="006179FF"/>
    <w:rsid w:val="00674AA0"/>
    <w:rsid w:val="006A177D"/>
    <w:rsid w:val="006C78B7"/>
    <w:rsid w:val="00704373"/>
    <w:rsid w:val="00756933"/>
    <w:rsid w:val="007719BD"/>
    <w:rsid w:val="00773192"/>
    <w:rsid w:val="007A2A9B"/>
    <w:rsid w:val="007F06D6"/>
    <w:rsid w:val="008112A7"/>
    <w:rsid w:val="0086307B"/>
    <w:rsid w:val="0088556F"/>
    <w:rsid w:val="008E5C8F"/>
    <w:rsid w:val="008F2585"/>
    <w:rsid w:val="009318C0"/>
    <w:rsid w:val="009B2464"/>
    <w:rsid w:val="009F0FDA"/>
    <w:rsid w:val="00A03C23"/>
    <w:rsid w:val="00A260E1"/>
    <w:rsid w:val="00AA1D8D"/>
    <w:rsid w:val="00B47730"/>
    <w:rsid w:val="00BE7804"/>
    <w:rsid w:val="00BF6C0F"/>
    <w:rsid w:val="00C178D5"/>
    <w:rsid w:val="00CB0664"/>
    <w:rsid w:val="00CB11F0"/>
    <w:rsid w:val="00CC2BEE"/>
    <w:rsid w:val="00CE7ABA"/>
    <w:rsid w:val="00CF0DC2"/>
    <w:rsid w:val="00D14F1A"/>
    <w:rsid w:val="00D36E5B"/>
    <w:rsid w:val="00E237A5"/>
    <w:rsid w:val="00E276AE"/>
    <w:rsid w:val="00E85014"/>
    <w:rsid w:val="00EB1EC1"/>
    <w:rsid w:val="00F26389"/>
    <w:rsid w:val="00F878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FA1CB5D-888D-4C3D-9E76-A27CC922B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40CC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3@example.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37BD8C-9BBA-40F4-83EC-3A3CAD415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15</Pages>
  <Words>1355</Words>
  <Characters>7730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9067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56</cp:revision>
  <dcterms:created xsi:type="dcterms:W3CDTF">2013-12-23T23:15:00Z</dcterms:created>
  <dcterms:modified xsi:type="dcterms:W3CDTF">2025-04-21T08:01:00Z</dcterms:modified>
  <cp:category/>
</cp:coreProperties>
</file>